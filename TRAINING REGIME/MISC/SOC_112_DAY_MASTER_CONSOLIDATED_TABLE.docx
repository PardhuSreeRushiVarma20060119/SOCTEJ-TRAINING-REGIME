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112-DAY SOC ANALYST ELITE TRAINING REGIME</w:t>
      </w:r>
    </w:p>
    <w:p>
      <w:pPr>
        <w:jc w:val="center"/>
      </w:pPr>
      <w:r>
        <w:t>Consolidated Master Table (Multi-Source Aggregation)</w:t>
      </w:r>
    </w:p>
    <w:p>
      <w:pPr>
        <w:jc w:val="center"/>
      </w:pPr>
      <w:r>
        <w:t>Sources: Standard Curriculum, MITRE ATT&amp;CK/D3FEND Guides, Elite Corpus, &amp; Master Regime.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Objective / Focus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Tactical Tasks &amp; Hourly Ops</w:t>
            </w:r>
          </w:p>
        </w:tc>
        <w:tc>
          <w:tcPr>
            <w:tcW w:type="dxa" w:w="2160"/>
            <w:shd w:fill="D9D9D9"/>
          </w:tcPr>
          <w:p>
            <w:r>
              <w:rPr>
                <w:b/>
              </w:rPr>
              <w:t>Framework Mappings</w:t>
            </w:r>
          </w:p>
        </w:tc>
      </w:tr>
      <w:tr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Configure high-fidelity logging on the Windows target.</w:t>
            </w:r>
          </w:p>
        </w:tc>
        <w:tc>
          <w:tcPr>
            <w:tcW w:type="dxa" w:w="2160"/>
          </w:tcPr>
          <w:p>
            <w:r>
              <w:t>**09:00 10:30:*Host Hardening: Disable unnecessary services (LLMNR, NetBIOS) to reduce noise.</w:t>
              <w:br/>
              <w:t>**09:00:*Analyzing Firewall &amp; Web Server logs for Nmap/Nikto signatures.</w:t>
              <w:br/>
              <w:t>**09:00:*Configure Advanced Audit Policies (`secpol.msc`). Focus: Process Creation, Account Logon, Object Access.</w:t>
              <w:br/>
              <w:t>**09:00:*Configure Advanced Audit Policies (`secpol.msc`). Focus: Process, Account, Object.</w:t>
              <w:br/>
              <w:t>**10:30 12:30:*Deploying Windows 10/11 Evaluation.</w:t>
              <w:br/>
              <w:t>**11:00:***Lab Exercise:*Launch an `nmap -sV -A` scan against your range.</w:t>
              <w:br/>
              <w:t>**11:00:*Deploy [Sysmon](https://learn.microsoft.com/en-us/sysinternals/downloads/sysmon) with [SwiftOnSecurity Config](https://github.com/SwiftOnSecurity/sysmon-config).</w:t>
              <w:br/>
              <w:t>**13:30 15:00:*Configuring Advanced Audit Policies (`secpol.msc`).</w:t>
              <w:br/>
              <w:t>**13:30:*Detecting "User-Agent" anomalies (e.g., `Nmap Scripting Engine`).</w:t>
              <w:br/>
              <w:t>**13:30:*Enable PowerShell Script Block Logging (Event ID 4104).</w:t>
              <w:br/>
              <w:t>**15:00 17:00:*Deploying [Sysmon](https://learn.microsoft.com/en-us/sysinternals/downloads/sysmon) with [SwiftOnSecurity Config](https://github.com/SwiftOnSecurity/sysmon-config).</w:t>
              <w:br/>
              <w:t>**15:00:*Technical Drill: Map scanning IPs to known "Good" vs "Bad" infrastructure using CTI.</w:t>
              <w:br/>
              <w:t>**15:00:*Verification Drill: Check `Event Viewer` for ID 4688 and Sysmon ID 1.</w:t>
              <w:br/>
              <w:t>**Hourly Ops:**</w:t>
              <w:br/>
              <w:t>**Master Command:*`sysmon64.exe -i sysmonconfig-export.xml -accepteula`</w:t>
              <w:br/>
              <w:t>**Practical Drill:*Run `sysmon.exe -i config.xml`. Verify Event ID 1 (Process Create) in Event Viewer.</w:t>
              <w:br/>
              <w:t>1. Open PowerShell as Admin and run: `sysmon64.exe -i sysmonconfig-export.xml -accepteula`.</w:t>
              <w:br/>
              <w:t>2. GPO Path: `Computer Config &gt; Admin Templates &gt; Windows Components &gt; Windows PowerShell &gt; Turn on PowerShell Script Block Logging`.</w:t>
              <w:br/>
              <w:t>Screenshot: Event ID 4688 with "Command Line" enabled.</w:t>
              <w:br/>
              <w:t>Screenshot: Sysmon Operational log populated.</w:t>
            </w:r>
          </w:p>
        </w:tc>
        <w:tc>
          <w:tcPr>
            <w:tcW w:type="dxa" w:w="2160"/>
          </w:tcPr>
          <w:p>
            <w:r>
              <w:t>ATT&amp;CK: - T1059 (Command and Scripting Interpreter)</w:t>
              <w:br/>
              <w:t>D3FEND: - D3-BI (Boot Integrity)</w:t>
              <w:br/>
              <w:t>D3FEND: - D3-NSM (Network Surveillance)</w:t>
              <w:br/>
              <w:t>D3FEND: - [D3-BI] (Boot Integrity)</w:t>
            </w:r>
          </w:p>
        </w:tc>
      </w:tr>
      <w:tr>
        <w:tc>
          <w:tcPr>
            <w:tcW w:type="dxa" w:w="2160"/>
          </w:tcPr>
          <w:p>
            <w:r>
              <w:t>Day 2</w:t>
            </w:r>
          </w:p>
        </w:tc>
        <w:tc>
          <w:tcPr>
            <w:tcW w:type="dxa" w:w="2160"/>
          </w:tcPr>
          <w:p>
            <w:r>
              <w:t>Identify, distinguish, and document authentication attacks.</w:t>
            </w:r>
          </w:p>
        </w:tc>
        <w:tc>
          <w:tcPr>
            <w:tcW w:type="dxa" w:w="2160"/>
          </w:tcPr>
          <w:p>
            <w:r>
              <w:t>**09:00:*Incident Analysis: Extracting headers from "Phishing Emails" (EML files).</w:t>
              <w:br/>
              <w:t>**09:00:*Study Event ID 4624 (Success) vs 4625 (Failure).</w:t>
              <w:br/>
              <w:t>**11:00:***Lab Exercise:*Launch `hydra` against the Windows user `operator`.</w:t>
              <w:br/>
              <w:t>**11:00:***Lab Exercise:*Simulate a malicious attachment download (ISO/LNK/ZIP).</w:t>
              <w:br/>
              <w:t>**11:00:***Lab Exercise:*Use `hydra` on Kali to brute-force a local Windows user via SMB.</w:t>
              <w:br/>
              <w:t>**11:00:***Lab Exercise:*Use a Bash script on Ubuntu or Hydra on Kali to brute-force a local Windows user.</w:t>
              <w:br/>
              <w:t>**13:30:*Analyze Logon Types (Type 2: Local, Type 3: Network, Type 10: RDP).</w:t>
              <w:br/>
              <w:t>**13:30:*Tracking "Mark-of-the-Web" (MotW) bypass techniques.</w:t>
              <w:br/>
              <w:t>**15:00:*Triage: Identify the "Attacker Hostname" and "Source IP" from the logs.</w:t>
              <w:br/>
              <w:t>**15:00:*Triage: Identify the `src_ip` and `download_url` from Sysmon Event ID 3/15.</w:t>
              <w:br/>
              <w:t>**Hourly Ops:**</w:t>
              <w:br/>
              <w:t>**Operator Logic:*If LogonType == 3 and IpAddress != 127.0.0.1, suspect external pivot.</w:t>
              <w:br/>
              <w:t>1. [Ultimate Windows Security 4625](https://www.ultimatewindowssecurity.com/securitylog/encyclopedia/event.aspx?eventID=4625)</w:t>
              <w:br/>
              <w:t>2. [Microsoft: Monitoring for Brute Force](https://learn.microsoft.com/en-us/windows/security/threat-protection/auditing/event-4625)</w:t>
              <w:br/>
              <w:t>hydra -l operator -p P@ssword123 smb://[Target_IP]</w:t>
            </w:r>
          </w:p>
        </w:tc>
        <w:tc>
          <w:tcPr>
            <w:tcW w:type="dxa" w:w="2160"/>
          </w:tcPr>
          <w:p>
            <w:r>
              <w:t>ATT&amp;CK: - T1110 (Brute Force)</w:t>
              <w:br/>
              <w:t>D3FEND: - D3-LAP (Logon Authentication Analysis)</w:t>
              <w:br/>
              <w:t>D3FEND: - D3-MSI (Message Segment Inspection)</w:t>
              <w:br/>
              <w:t>D3FEND: - [D3-LAP] (Logon Authentication Analysis)</w:t>
            </w:r>
          </w:p>
        </w:tc>
      </w:tr>
      <w:tr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Detect unauthorized account creation and privilege assignment.</w:t>
            </w:r>
          </w:p>
        </w:tc>
        <w:tc>
          <w:tcPr>
            <w:tcW w:type="dxa" w:w="2160"/>
          </w:tcPr>
          <w:p>
            <w:r>
              <w:t>**09:00:*Mastering PowerShell Script Block Logging (Event ID 4104).</w:t>
              <w:br/>
              <w:t>**09:00:*Monitor ID 4720 (User Created) and 4732 (Group Assigned).</w:t>
              <w:br/>
              <w:t>**11:00:***Lab Exercise:*Create a "hidden" user via CMD and add to Administrators.</w:t>
              <w:br/>
              <w:t>**11:00:***Lab Exercise:*Execute an obfuscated IEX (Invoke-Expression) script.</w:t>
              <w:br/>
              <w:t>**13:30:*De-obfuscation: Use CyberChef to reveal the true intent of the script.</w:t>
              <w:br/>
              <w:t>**13:30:*Hunt for Event ID 4672 (Special Privileges Assigned).</w:t>
              <w:br/>
              <w:t>**15:00:*Identify the `SeDebugPrivilege` assignment.</w:t>
              <w:br/>
              <w:t>**15:00:*Verification Drill: Hunt for "Hidden Window" and "-EncodedCommand" flags in Sysmon ID 1.</w:t>
              <w:br/>
              <w:t>**Hourly Ops:**</w:t>
              <w:br/>
              <w:t>1. [SANS: Windows Logging for Security](https://www.sans.org/posters/windows-logging-and-it-compliance-cheat-sheet/)</w:t>
              <w:br/>
              <w:t>2. [SpecterOps: Detecting PrivEsc](https://posts.specterops.io/host-based-detection-of-privilege-escalation-eb79498d5c4b)</w:t>
            </w:r>
          </w:p>
        </w:tc>
        <w:tc>
          <w:tcPr>
            <w:tcW w:type="dxa" w:w="2160"/>
          </w:tcPr>
          <w:p>
            <w:r>
              <w:t>ATT&amp;CK: - T1548 (Abuse Elevation Control Mechanism)</w:t>
              <w:br/>
              <w:t>D3FEND: - D3-PSA (Process Spawn Analysis)</w:t>
              <w:br/>
              <w:t>D3FEND: - D3-SFL (Script File Logging)</w:t>
              <w:br/>
              <w:t>D3FEND: - [D3-PSA] (Process Spawn Analysis)</w:t>
            </w:r>
          </w:p>
        </w:tc>
      </w:tr>
      <w:tr>
        <w:tc>
          <w:tcPr>
            <w:tcW w:type="dxa" w:w="2160"/>
          </w:tcPr>
          <w:p>
            <w:r>
              <w:t>Day 4</w:t>
            </w:r>
          </w:p>
        </w:tc>
        <w:tc>
          <w:tcPr>
            <w:tcW w:type="dxa" w:w="2160"/>
          </w:tcPr>
          <w:p>
            <w:r>
              <w:t>Detect suspicious tool usage (`certutil`, `bitsadmin`, `powershell -enc`).</w:t>
            </w:r>
          </w:p>
        </w:tc>
        <w:tc>
          <w:tcPr>
            <w:tcW w:type="dxa" w:w="2160"/>
          </w:tcPr>
          <w:p>
            <w:r>
              <w:t>### **WEEK 2: PERSISTENCE &amp; AUTOSTART (T1547, T1037)**</w:t>
              <w:br/>
              <w:t>### **WEEK 2: THE LINUX PERSISTENCE CHALLENGE**</w:t>
              <w:br/>
              <w:t>**09:00:*Analyzing Log4j and ProxyLogon style exploit signatures.</w:t>
              <w:br/>
              <w:t>**09:00:*Introduction to [LOLBAS Project](https://lolbas-project.github.io/).</w:t>
              <w:br/>
              <w:t>**11:00:***Lab Exercise:*Attack a local vulnerable web app (DVWA) via SQLi.</w:t>
              <w:br/>
              <w:t>**11:00:***Lab Exercise:*Execute a base64 encoded PowerShell script.</w:t>
              <w:br/>
              <w:t>**13:30:*Tracking "Web Shell" creation (Writing `.jsp`/`.php` to disk).</w:t>
              <w:br/>
              <w:t>**13:30:*Use Sysmon ID 1 to find the decoded command line.</w:t>
              <w:br/>
              <w:t>**15:00:*Hunt for `certutil -urlcache -f` network connection logs (Sysmon ID 3).</w:t>
              <w:br/>
              <w:t>**15:00:*Triage: Mapping the "Post-Exploitation" command to the Web Server process.</w:t>
              <w:br/>
              <w:t>**Hourly Ops:**</w:t>
              <w:br/>
              <w:t>Decoded PowerShell command captured in Sysmon logs.</w:t>
            </w:r>
          </w:p>
        </w:tc>
        <w:tc>
          <w:tcPr>
            <w:tcW w:type="dxa" w:w="2160"/>
          </w:tcPr>
          <w:p>
            <w:r>
              <w:t>ATT&amp;CK: - T1218 (System Binary Proxy Execution)</w:t>
              <w:br/>
              <w:t>D3FEND: - D3-SFL (Script File Logging)</w:t>
              <w:br/>
              <w:t>D3FEND: - D3-WAF (Web Application Filtering)</w:t>
              <w:br/>
              <w:t>D3FEND: - [D3-SFL] (Script File Logging)</w:t>
            </w:r>
          </w:p>
        </w:tc>
      </w:tr>
      <w:tr>
        <w:tc>
          <w:tcPr>
            <w:tcW w:type="dxa" w:w="2160"/>
          </w:tcPr>
          <w:p>
            <w:r>
              <w:t>Day 5</w:t>
            </w:r>
          </w:p>
        </w:tc>
        <w:tc>
          <w:tcPr>
            <w:tcW w:type="dxa" w:w="2160"/>
          </w:tcPr>
          <w:p>
            <w:r>
              <w:t>Detect log clearing and service interference.</w:t>
            </w:r>
          </w:p>
        </w:tc>
        <w:tc>
          <w:tcPr>
            <w:tcW w:type="dxa" w:w="2160"/>
          </w:tcPr>
          <w:p>
            <w:r>
              <w:t>**09:00:*Study Event ID 1102 (The Log was Cleared).</w:t>
              <w:br/>
              <w:t>**11:00:***Lab Exercise:*Use `wevtutil` to wipe the Security, System, and Sysmon logs.</w:t>
              <w:br/>
              <w:t>**13:30:*Identify the user/process that executed the log clear.</w:t>
              <w:br/>
              <w:t>**15:00:*Define a detection rule hypothesis for "Rapid Log Clearing".</w:t>
              <w:br/>
              <w:t>1. [MITRE ATT&amp;CK: Indicator Removal (T1070)](https://attack.mitre.org/techniques/T1070/)</w:t>
              <w:br/>
              <w:t>2. [Elastic: Detecting Windows Log Clearing](https://www.elastic.co/blog/detecting-windows-log-clearing-with-suricata)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6</w:t>
            </w:r>
          </w:p>
        </w:tc>
        <w:tc>
          <w:tcPr>
            <w:tcW w:type="dxa" w:w="2160"/>
          </w:tcPr>
          <w:p>
            <w:r>
              <w:t>Reconstruct a multi-stage attack from raw logs.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7</w:t>
            </w:r>
          </w:p>
        </w:tc>
        <w:tc>
          <w:tcPr>
            <w:tcW w:type="dxa" w:w="2160"/>
          </w:tcPr>
          <w:p>
            <w:r>
              <w:t>WEEK 1 PRACTICAL ASSESSMENT</w:t>
            </w:r>
          </w:p>
        </w:tc>
        <w:tc>
          <w:tcPr>
            <w:tcW w:type="dxa" w:w="2160"/>
          </w:tcPr>
          <w:p>
            <w:r>
              <w:t>### **WEEK 2: THE LINUX PERSISTENCE CHALLENGE**</w:t>
              <w:br/>
              <w:t>A technical IR report including screenshots of every Event ID triggered in Day 6.</w:t>
              <w:br/>
              <w:t>Analysis of the "Attacker IP" and "Malicious URLs" found.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8</w:t>
            </w:r>
          </w:p>
        </w:tc>
        <w:tc>
          <w:tcPr>
            <w:tcW w:type="dxa" w:w="2160"/>
          </w:tcPr>
          <w:p>
            <w:r>
              <w:t>Establish granular file and process monitoring on Linux.</w:t>
            </w:r>
          </w:p>
        </w:tc>
        <w:tc>
          <w:tcPr>
            <w:tcW w:type="dxa" w:w="2160"/>
          </w:tcPr>
          <w:p>
            <w:r>
              <w:t>**09:00:*Deep dive into `ASEPs` (Auto-Start Extension Points).</w:t>
              <w:br/>
              <w:t>**09:00:*Overview of the Linux Audit Framework (`auditd`).</w:t>
              <w:br/>
              <w:t>**11:00:***Lab Exercise:*Configure rules to monitor `/etc/shadow` and `/etc/passwd`.</w:t>
              <w:br/>
              <w:t>**11:00:***Lab Exercise:*Configure rules to monitor `/etc/shadow` and `/etc/sudoers`.</w:t>
              <w:br/>
              <w:t>**11:00:***Lab Exercise:*Configure rules to monitor `/etc/shadow`, `/etc/passwd`, and `/etc/sudoers`.</w:t>
              <w:br/>
              <w:t>**11:00:***Lab Exercise:*Create a "Run Key" and a "New Service" for a reverse shell.</w:t>
              <w:br/>
              <w:t>**13:30:*Monitoring Registry changes with Sysmon ID 12/13.</w:t>
              <w:br/>
              <w:t>**13:30:*Real-time Log Streaming: Use `tail -f /var/log/auth.log` and `ausearch`.</w:t>
              <w:br/>
              <w:t>**13:30:*Real-time Log Streaming: Use `tail -f /var/log/auth.log`.</w:t>
              <w:br/>
              <w:t>**15:00:*Design a rule to detect "Execution of suspicious shells" (e.g., `nc`, `nmap`).</w:t>
              <w:br/>
              <w:t>**15:00:*Design a rule to detect "Execution of suspicious shells".</w:t>
              <w:br/>
              <w:t>**15:00:*Hunt: Find unauthorized services using the `sc query` and `Get-Service` commands.</w:t>
              <w:br/>
              <w:t>**Hourly Ops:**</w:t>
              <w:br/>
              <w:t>**Master Rule:*`-w /etc/sudoers -p wa -k sudoers_mod`</w:t>
              <w:br/>
              <w:t>1. [DigitalOcean: Linux Auditd Implementation](https://www.digitalocean.com/community/tutorials/how-to-write-custom-system-audit-rules-on-centos-7)</w:t>
              <w:br/>
              <w:t>2. [RedHat: Configuring System Auditing](https://access.redhat.com/documentation/en-us/red_hat_enterprise_linux/8/html/security_hardening/configuring-and-managing-networking-auditing_security-hardening)</w:t>
            </w:r>
          </w:p>
        </w:tc>
        <w:tc>
          <w:tcPr>
            <w:tcW w:type="dxa" w:w="2160"/>
          </w:tcPr>
          <w:p>
            <w:r>
              <w:t>ATT&amp;CK: - T1053 (Scheduled Task/Job)</w:t>
              <w:br/>
              <w:t>D3FEND: - D3-MPA (Model Process Activity)</w:t>
              <w:br/>
              <w:t>D3FEND: - D3-RIA (Registry Ingestion Analysis)</w:t>
              <w:br/>
              <w:t>D3FEND: - [D3-MPA] (Model Process Activity)</w:t>
            </w:r>
          </w:p>
        </w:tc>
      </w:tr>
      <w:tr>
        <w:tc>
          <w:tcPr>
            <w:tcW w:type="dxa" w:w="2160"/>
          </w:tcPr>
          <w:p>
            <w:r>
              <w:t>Day 9</w:t>
            </w:r>
          </w:p>
        </w:tc>
        <w:tc>
          <w:tcPr>
            <w:tcW w:type="dxa" w:w="2160"/>
          </w:tcPr>
          <w:p>
            <w:r>
              <w:t>Detect and analyze high-volume authentication failures.</w:t>
            </w:r>
          </w:p>
        </w:tc>
        <w:tc>
          <w:tcPr>
            <w:tcW w:type="dxa" w:w="2160"/>
          </w:tcPr>
          <w:p>
            <w:r>
              <w:t>## 📅 MONTH 2: THE FOOTHOLD &amp; ESCALATION PHASE</w:t>
              <w:br/>
              <w:t>### **WEEK 5: PRIVILEGE ESCALATION COMBAT (T1548, T1068)**</w:t>
              <w:br/>
              <w:t>**09:00:*Deep dive into `auth.log` format. Identify "Failed password" vs "Accepted password".</w:t>
              <w:br/>
              <w:t>**09:00:*Understanding `Winlogon` and `UserInit` registry values.</w:t>
              <w:br/>
              <w:t>**11:00:***Lab Exercise:*Inject a script into the `userinit.exe` sequence.</w:t>
              <w:br/>
              <w:t>**11:00:***Lab Exercise:*Launch a parallel SSH brute force from Kali using Hydra.</w:t>
              <w:br/>
              <w:t>**13:30:*Detecting abnormal "Process Parent" for shell executions.</w:t>
              <w:br/>
              <w:t>**13:30:*Scripting for SOC: Write a Python script to extract unique IPs from `auth.log`.</w:t>
              <w:br/>
              <w:t>**15:00:*Analysis: Distinguish between "Normal User Mistake" vs "Attack Pattern".</w:t>
              <w:br/>
              <w:t>**15:00:*Verification Drill: Hunt for modifications in `HKLM\SOFTWARE\Microsoft\Windows NT\CurrentVersion\Winlogon`.</w:t>
              <w:br/>
              <w:t>CSV list of Top 10 Attacking IPs from the lab.</w:t>
            </w:r>
          </w:p>
        </w:tc>
        <w:tc>
          <w:tcPr>
            <w:tcW w:type="dxa" w:w="2160"/>
          </w:tcPr>
          <w:p>
            <w:r>
              <w:t>D3FEND: - D3-PSA (Process Spawn Analysis)</w:t>
            </w:r>
          </w:p>
        </w:tc>
      </w:tr>
      <w:tr>
        <w:tc>
          <w:tcPr>
            <w:tcW w:type="dxa" w:w="2160"/>
          </w:tcPr>
          <w:p>
            <w:r>
              <w:t>Day 10</w:t>
            </w:r>
          </w:p>
        </w:tc>
        <w:tc>
          <w:tcPr>
            <w:tcW w:type="dxa" w:w="2160"/>
          </w:tcPr>
          <w:p>
            <w:r>
              <w:t>Detect privilege escalation through binary abuse.</w:t>
            </w:r>
          </w:p>
        </w:tc>
        <w:tc>
          <w:tcPr>
            <w:tcW w:type="dxa" w:w="2160"/>
          </w:tcPr>
          <w:p>
            <w:r>
              <w:t>## 📅 MONTH 2: PRACTICAL SIEM OPERATIONS &amp; ALERT ENGINEERING (Days 29-56)</w:t>
              <w:br/>
              <w:t>### **WEEK 3: NETWORK TRAFFIC SURVEILLANCE**</w:t>
              <w:br/>
              <w:t>### **WEEK 5: THE SPLUNK POWER USER MASTERCLASS**</w:t>
              <w:br/>
              <w:t>**09:00:*Understanding `sudo` logging and `visudo` auditing.</w:t>
              <w:br/>
              <w:t>**11:00:***Lab Exercise:*Execute a command from [GTFOBins](https://gtfobins.github.io/) (e.g., `sudo find . -exec /bin/sh \; -quit`).</w:t>
              <w:br/>
              <w:t>**13:30:*Identifying the "Audit ID" in `auth.log` to track the user pivot.</w:t>
              <w:br/>
              <w:t>**15:00:*Hunt for `sudoers` file tampering via Auditd.</w:t>
              <w:br/>
              <w:t>**Detection:*Analyze `auth.log` for the elevation token and the subsequent command execution as root.</w:t>
              <w:br/>
              <w:t>**Lab:*Execute `sudo find . -exec /bin/sh \; -quit`.</w:t>
              <w:br/>
              <w:t>**Lab:*`sudo find . -exec /bin/sh \; -quit`.</w:t>
              <w:br/>
              <w:t>**Triage:*Find the `AUDIT_USER` and `CMD` fields in `/var/log/audit/audit.log`.</w:t>
              <w:br/>
              <w:t>1. [GTFOBins: Sudo Category](https://gtfobins.github.io/#+sudo)</w:t>
              <w:br/>
              <w:t>2. [Sudo Security Documentation](https://www.sudo.ws/docs/security/)</w:t>
            </w:r>
          </w:p>
        </w:tc>
        <w:tc>
          <w:tcPr>
            <w:tcW w:type="dxa" w:w="2160"/>
          </w:tcPr>
          <w:p>
            <w:r>
              <w:t>ATT&amp;CK: - T1548.003 (Sudo and Sudo Caching)</w:t>
              <w:br/>
              <w:t>D3FEND: - [D3-LAP] (Logon Authentication Analysis)</w:t>
            </w:r>
          </w:p>
        </w:tc>
      </w:tr>
      <w:tr>
        <w:tc>
          <w:tcPr>
            <w:tcW w:type="dxa" w:w="2160"/>
          </w:tcPr>
          <w:p>
            <w:r>
              <w:t>Day 11</w:t>
            </w:r>
          </w:p>
        </w:tc>
        <w:tc>
          <w:tcPr>
            <w:tcW w:type="dxa" w:w="2160"/>
          </w:tcPr>
          <w:p>
            <w:r>
              <w:t>Detect backdoors in system scheduling and services.</w:t>
            </w:r>
          </w:p>
        </w:tc>
        <w:tc>
          <w:tcPr>
            <w:tcW w:type="dxa" w:w="2160"/>
          </w:tcPr>
          <w:p>
            <w:r>
              <w:t>**09:00:*Auditing user crontabs (`/var/spool/cron/crontabs`).</w:t>
              <w:br/>
              <w:t>**11:00:***Lab Exercise:*Create a malicious Systemd service that spawns a reverse shell.</w:t>
              <w:br/>
              <w:t>**13:30:*Detect the service creation in `syslog` and `journalctl`.</w:t>
              <w:br/>
              <w:t>**15:00:*Hunting for "Hidden" cron files in `/etc/cron.d/`.</w:t>
              <w:br/>
              <w:t>1. [Elastic: Linux Persistence Mechanisms](https://www.elastic.co/blog/linux-persistence-mechanisms)</w:t>
              <w:br/>
              <w:t>2. [MITRE ATT&amp;CK: Cron (T1053.003)](https://attack.mitre.org/techniques/T1053/003/)</w:t>
              <w:br/>
              <w:t>for user in $(cut -f1 -d: /etc/passwd); do crontab -l -u $user; done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12</w:t>
            </w:r>
          </w:p>
        </w:tc>
        <w:tc>
          <w:tcPr>
            <w:tcW w:type="dxa" w:w="2160"/>
          </w:tcPr>
          <w:p>
            <w:r>
              <w:t>Analyze binary system logs for session metadata.</w:t>
            </w:r>
          </w:p>
        </w:tc>
        <w:tc>
          <w:tcPr>
            <w:tcW w:type="dxa" w:w="2160"/>
          </w:tcPr>
          <w:p>
            <w:r>
              <w:t>**09:00:*Understanding `wtmp` (logins) and `btmp` (failures).</w:t>
              <w:br/>
              <w:t>**11:00:***Lab Exercise:*Use `utmpdump` to convert binary logs to readable format.</w:t>
              <w:br/>
              <w:t>**13:30:*Map a specific "Time of Entry" to a "Time of Persistence Creation".</w:t>
              <w:br/>
              <w:t>**15:00:*Documenting the "Terminal (pts)" associated with suspicious root activity.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13</w:t>
            </w:r>
          </w:p>
        </w:tc>
        <w:tc>
          <w:tcPr>
            <w:tcW w:type="dxa" w:w="2160"/>
          </w:tcPr>
          <w:p>
            <w:r>
              <w:t>Perform a forensic reconstruction of a complex Linux breach.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14</w:t>
            </w:r>
          </w:p>
        </w:tc>
        <w:tc>
          <w:tcPr>
            <w:tcW w:type="dxa" w:w="2160"/>
          </w:tcPr>
          <w:p>
            <w:r>
              <w:t>WEEK 2 PRACTICAL ASSESSMENT</w:t>
            </w:r>
          </w:p>
        </w:tc>
        <w:tc>
          <w:tcPr>
            <w:tcW w:type="dxa" w:w="2160"/>
          </w:tcPr>
          <w:p>
            <w:r>
              <w:t>### **WEEK 3: NETWORK INTRUSION DISCOVERY**</w:t>
              <w:br/>
              <w:t>A 5-page report documenting the "Dark-Root" scenario.</w:t>
              <w:br/>
              <w:t>Must include the `auditctl` rules used to detect the breach.</w:t>
              <w:br/>
              <w:t>Root Cause Analysis (RCA) and Mitigation steps.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15</w:t>
            </w:r>
          </w:p>
        </w:tc>
        <w:tc>
          <w:tcPr>
            <w:tcW w:type="dxa" w:w="2160"/>
          </w:tcPr>
          <w:p>
            <w:r>
              <w:t>Master `tcpdump` for efficient head-less packet capture.</w:t>
            </w:r>
          </w:p>
        </w:tc>
        <w:tc>
          <w:tcPr>
            <w:tcW w:type="dxa" w:w="2160"/>
          </w:tcPr>
          <w:p>
            <w:r>
              <w:t>**09:00:*Difference between Capture Filters (`-f`) and Display Filters.</w:t>
              <w:br/>
              <w:t>**11:00:***Lab Exercise:*Capture traffic on the target network while simulating a large file transfer.</w:t>
              <w:br/>
              <w:t>**13:30:*Analyzing Protocol Hierarchy in Wireshark. Identify "High Entropy" flows.</w:t>
              <w:br/>
              <w:t>**15:00:*Verification Drill: Extract "Cleartext Password" from a Telnet/FTP pcap.</w:t>
              <w:br/>
              <w:t>**Command:*`tcpdump -i eth0 -n -s 0 -w traffic.pcap`</w:t>
              <w:br/>
              <w:t>**Field Manual:*Use `tshark -r traffic.pcap -q -z conv,ip` to find the most active talkers.</w:t>
              <w:br/>
              <w:t>1. [Wireshark: Analysis of Common Protocols](https://www.wireshark.org/docs/wsug_html_chunked/ChAnalyseMenuSection.html)</w:t>
              <w:br/>
              <w:t>2. [SANS: TCPDUMP Cheat Sheet](https://www.sans.org/posters/tcpdump-cheat-sheet/)</w:t>
            </w:r>
          </w:p>
        </w:tc>
        <w:tc>
          <w:tcPr>
            <w:tcW w:type="dxa" w:w="2160"/>
          </w:tcPr>
          <w:p>
            <w:r>
              <w:t>ATT&amp;CK: - T1041 (Exfiltration Over C2 Channel)</w:t>
              <w:br/>
              <w:t>D3FEND: - [D3-NSM] (Network Surveillance)</w:t>
            </w:r>
          </w:p>
        </w:tc>
      </w:tr>
      <w:tr>
        <w:tc>
          <w:tcPr>
            <w:tcW w:type="dxa" w:w="2160"/>
          </w:tcPr>
          <w:p>
            <w:r>
              <w:t>Day 16</w:t>
            </w:r>
          </w:p>
        </w:tc>
        <w:tc>
          <w:tcPr>
            <w:tcW w:type="dxa" w:w="2160"/>
          </w:tcPr>
          <w:p>
            <w:r>
              <w:t>Detect data exfiltration over the Domain Name System.</w:t>
            </w:r>
          </w:p>
        </w:tc>
        <w:tc>
          <w:tcPr>
            <w:tcW w:type="dxa" w:w="2160"/>
          </w:tcPr>
          <w:p>
            <w:r>
              <w:t>## 📅 MONTH 2: PRACTICAL SIEM OPERATIONS (Days 29-56)</w:t>
              <w:br/>
              <w:t>### **WEEK 5: THE SPLUNK POWER USER**</w:t>
              <w:br/>
              <w:t>**09:00:*Understanding "Large TXT Records" and "Domain Entropy".</w:t>
              <w:br/>
              <w:t>**11:00:***Lab Exercise:*Use `dnscat2` or `iodine` to create a DNS tunnel.</w:t>
              <w:br/>
              <w:t>**13:30:*Analyze PCAPs for NXDOMAIN spikes and "Long Subdomains".</w:t>
              <w:br/>
              <w:t>**15:00:*Triage: Identify the "Tunneling Subdomain" used by the attacker.</w:t>
              <w:br/>
              <w:t>**Lab:*Run `dnscat2`. Detect via "High entropy subdomains" and "Unusual record types" in Zeek `dns.log`.</w:t>
              <w:br/>
              <w:t>1. [Active Countermeasures: Hunting DNS Tunneling](https://www.activecountermeasures.com/blog/dns-analysis/)</w:t>
              <w:br/>
              <w:t>2. [Cisco: DNS Security Best Practices](https://www.cisco.com/c/en/us/about/security-center/dns-best-practices.html)</w:t>
            </w:r>
          </w:p>
        </w:tc>
        <w:tc>
          <w:tcPr>
            <w:tcW w:type="dxa" w:w="2160"/>
          </w:tcPr>
          <w:p>
            <w:r>
              <w:t>ATT&amp;CK: - T1132 (Data Encoding)</w:t>
              <w:br/>
              <w:t>D3FEND: - [D3-DT] (DNS Tunneling Detection)</w:t>
            </w:r>
          </w:p>
        </w:tc>
      </w:tr>
      <w:tr>
        <w:tc>
          <w:tcPr>
            <w:tcW w:type="dxa" w:w="2160"/>
          </w:tcPr>
          <w:p>
            <w:r>
              <w:t>Day 17</w:t>
            </w:r>
          </w:p>
        </w:tc>
        <w:tc>
          <w:tcPr>
            <w:tcW w:type="dxa" w:w="2160"/>
          </w:tcPr>
          <w:p>
            <w:r>
              <w:t>Detect SQLi and XSS in raw HTTP traffic.</w:t>
            </w:r>
          </w:p>
        </w:tc>
        <w:tc>
          <w:tcPr>
            <w:tcW w:type="dxa" w:w="2160"/>
          </w:tcPr>
          <w:p>
            <w:r>
              <w:t>**09:00:*Analyzing HTTP GET/POST parameters for attack strings.</w:t>
              <w:br/>
              <w:t>**11:00:***Lab Exercise:*Attack a local "Juice Shop" or "DVWA" instance.</w:t>
              <w:br/>
              <w:t>**13:30:*Identifying "User-Agent" anomalies (e.g., `sqlmap`, `nmap`, `dirb`).</w:t>
              <w:br/>
              <w:t>**15:00:*Mapping 404/403 status codes to a "Directory Brute Force" attack.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18</w:t>
            </w:r>
          </w:p>
        </w:tc>
        <w:tc>
          <w:tcPr>
            <w:tcW w:type="dxa" w:w="2160"/>
          </w:tcPr>
          <w:p>
            <w:r>
              <w:t>Convert bulk PCAPs into high-level metadata logs.</w:t>
            </w:r>
          </w:p>
        </w:tc>
        <w:tc>
          <w:tcPr>
            <w:tcW w:type="dxa" w:w="2160"/>
          </w:tcPr>
          <w:p>
            <w:r>
              <w:t>**09:00:*Installing and processing traffic with Zeek.</w:t>
              <w:br/>
              <w:t>**11:00:***Lab Exercise:*Identify the "Top 5 Talkers" using `conn.log`.</w:t>
              <w:br/>
              <w:t>**13:30:*Analyzing `dns.log` for anomalous query frequencies.</w:t>
              <w:br/>
              <w:t>**15:00:*Lab: Track a single file download through `http.log` and `files.log`.</w:t>
              <w:br/>
              <w:t>1. [Zeek: Getting Started Guide](https://docs.zeek.org/en/master/getting-started.html)</w:t>
              <w:br/>
              <w:t>2. [Corelight: Zeek Training Resources](https://www.corelight.com/resources/zeek-training)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19</w:t>
            </w:r>
          </w:p>
        </w:tc>
        <w:tc>
          <w:tcPr>
            <w:tcW w:type="dxa" w:w="2160"/>
          </w:tcPr>
          <w:p>
            <w:r>
              <w:t>Write and tune IDS signatures for specific threats.</w:t>
            </w:r>
          </w:p>
        </w:tc>
        <w:tc>
          <w:tcPr>
            <w:tcW w:type="dxa" w:w="2160"/>
          </w:tcPr>
          <w:p>
            <w:r>
              <w:t>**09:00:*Understanding Suricata Header and Options syntax.</w:t>
              <w:br/>
              <w:t>**11:00:***Lab Exercise:*Write a rule to detect a specific C2 User-Agent.</w:t>
              <w:br/>
              <w:t>**13:30:*Testing the rule against a PCAP using `suricata -r`.</w:t>
              <w:br/>
              <w:t>**15:00:*Tuning: Decrease "False Positive" noise from a vulnerability scanner.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20</w:t>
            </w:r>
          </w:p>
        </w:tc>
        <w:tc>
          <w:tcPr>
            <w:tcW w:type="dxa" w:w="2160"/>
          </w:tcPr>
          <w:p>
            <w:r>
              <w:t>Use statistical analysis to find interval-based traffic.</w:t>
            </w:r>
          </w:p>
        </w:tc>
        <w:tc>
          <w:tcPr>
            <w:tcW w:type="dxa" w:w="2160"/>
          </w:tcPr>
          <w:p>
            <w:r>
              <w:t>**09:00:*Intro to "Beaconing" and "Jitter".</w:t>
              <w:br/>
              <w:t>**11:00:***Lab Exercise:*Run RITA against the Month 1 Week 3 traffic logs.</w:t>
              <w:br/>
              <w:t>**13:30:*Analyzing the "Score" based on frequency and size delta.</w:t>
              <w:br/>
              <w:t>**15:00:*Visualizing beacons using the RITA HTML report.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21</w:t>
            </w:r>
          </w:p>
        </w:tc>
        <w:tc>
          <w:tcPr>
            <w:tcW w:type="dxa" w:w="2160"/>
          </w:tcPr>
          <w:p>
            <w:r>
              <w:t>WEEK 3 PRACTICAL ASSESSMENT</w:t>
            </w:r>
          </w:p>
        </w:tc>
        <w:tc>
          <w:tcPr>
            <w:tcW w:type="dxa" w:w="2160"/>
          </w:tcPr>
          <w:p>
            <w:r>
              <w:t>### **WEEK 4: EDR &amp; LIVE RESPONSE**</w:t>
              <w:br/>
              <w:t>A report documenting the discovery of a DNS Tunnel and a C2 beacon.</w:t>
              <w:br/>
              <w:t>Must include the `Zeek` log snippets as evidence.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22</w:t>
            </w:r>
          </w:p>
        </w:tc>
        <w:tc>
          <w:tcPr>
            <w:tcW w:type="dxa" w:w="2160"/>
          </w:tcPr>
          <w:p>
            <w:r>
              <w:t>Deploy a centralized detection engine and manage endpoints.</w:t>
            </w:r>
          </w:p>
        </w:tc>
        <w:tc>
          <w:tcPr>
            <w:tcW w:type="dxa" w:w="2160"/>
          </w:tcPr>
          <w:p>
            <w:r>
              <w:t>**09:00:*Wazuh Architecture: Manager, Indexer, and Dashboard.</w:t>
              <w:br/>
              <w:t>**11:00:***Lab Exercise:*Install the Wazuh Manager on the SIEM server VM.</w:t>
              <w:br/>
              <w:t>**13:30:*Fleet Deployment: Deploy agents to your Windows and Linux VMs.</w:t>
              <w:br/>
              <w:t>**15:00:*Verification Drill: Confirm agents are "Active" in the Wazuh UI.</w:t>
              <w:br/>
              <w:t>1. [Wazuh Quickstart Guide](https://documentation.wazuh.com/current/quickstart.html)</w:t>
              <w:br/>
              <w:t>2. [Wazuh: Managing Agents](https://documentation.wazuh.com/current/user-manual/agents/index.html)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23</w:t>
            </w:r>
          </w:p>
        </w:tc>
        <w:tc>
          <w:tcPr>
            <w:tcW w:type="dxa" w:w="2160"/>
          </w:tcPr>
          <w:p>
            <w:r>
              <w:t>Customizing detection logic for your environment.</w:t>
            </w:r>
          </w:p>
        </w:tc>
        <w:tc>
          <w:tcPr>
            <w:tcW w:type="dxa" w:w="2160"/>
          </w:tcPr>
          <w:p>
            <w:r>
              <w:t>**09:00:*Understanding Decoders and Rules (`/var/ossec/etc/rules`).</w:t>
              <w:br/>
              <w:t>**11:00:***Lab Exercise:*Write a rule to alert when a new user is added to the "Remote Desktop Users" group.</w:t>
              <w:br/>
              <w:t>**13:30:*Implementing Alert Throttling and Email/Slack notifications.</w:t>
              <w:br/>
              <w:t>**15:00:*Triage: Investigating a "High Severity" alert in the Wazuh Dashboard.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24</w:t>
            </w:r>
          </w:p>
        </w:tc>
        <w:tc>
          <w:tcPr>
            <w:tcW w:type="dxa" w:w="2160"/>
          </w:tcPr>
          <w:p>
            <w:r>
              <w:t>Perform live, host-based forensics at scale.</w:t>
            </w:r>
          </w:p>
        </w:tc>
        <w:tc>
          <w:tcPr>
            <w:tcW w:type="dxa" w:w="2160"/>
          </w:tcPr>
          <w:p>
            <w:r>
              <w:t>**09:00:*Deploying the Velociraptor Server and Client.</w:t>
              <w:br/>
              <w:t>**11:00:***Lab Exercise:*Run the `Windows.System.Pslist` artifact to find hidden processes.</w:t>
              <w:br/>
              <w:t>**13:30:*Forensic Hunt: Identify all systems containing a specific malicious file hash.</w:t>
              <w:br/>
              <w:t>**15:00:*Verification Drill: Use VQL (Velociraptor Query Language) to find persistence in the Registry.</w:t>
              <w:br/>
              <w:t>1. [Velociraptor: VQL Reference](https://docs.velociraptor.app/vql/reference/)</w:t>
              <w:br/>
              <w:t>2. [Velociraptor Artifact Exchange](https://docs.velociraptor.app/exchange/)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25</w:t>
            </w:r>
          </w:p>
        </w:tc>
        <w:tc>
          <w:tcPr>
            <w:tcW w:type="dxa" w:w="2160"/>
          </w:tcPr>
          <w:p>
            <w:r>
              <w:t>Detect PowerShell script execution and memory-only threats.</w:t>
            </w:r>
          </w:p>
        </w:tc>
        <w:tc>
          <w:tcPr>
            <w:tcW w:type="dxa" w:w="2160"/>
          </w:tcPr>
          <w:p>
            <w:r>
              <w:t>**09:00:*Tracking PowerShell parent-child relationships in Wazuh.</w:t>
              <w:br/>
              <w:t>**11:00:***Lab Exercise:*Simulate a Beacon or Reverse Shell using "PowerShell IEX".</w:t>
              <w:br/>
              <w:t>**13:30:*Searching for "EncodedCommand" in the EDR telemetry.</w:t>
              <w:br/>
              <w:t>**15:00:*Lab: Hunt for Living off the Land (LOLBAS) execution via Velociraptor.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26</w:t>
            </w:r>
          </w:p>
        </w:tc>
        <w:tc>
          <w:tcPr>
            <w:tcW w:type="dxa" w:w="2160"/>
          </w:tcPr>
          <w:p>
            <w:r>
              <w:t>Track unauthorized changes to critical system files.</w:t>
            </w:r>
          </w:p>
        </w:tc>
        <w:tc>
          <w:tcPr>
            <w:tcW w:type="dxa" w:w="2160"/>
          </w:tcPr>
          <w:p>
            <w:r>
              <w:t>**09:00:*Configuring Wazuh Syscheck for `/etc/` and `C:\Windows\System32`.</w:t>
              <w:br/>
              <w:t>**11:00:***Lab Exercise:*Modify a sensitive config file and analyze the "Who-What-When" log.</w:t>
              <w:br/>
              <w:t>**13:30:*Tuning FIM to ignore authorized system updates (Noise reduction).</w:t>
              <w:br/>
              <w:t>**15:00:*Audit: Reviewing the FIM summary for the past 24 hours.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27</w:t>
            </w:r>
          </w:p>
        </w:tc>
        <w:tc>
          <w:tcPr>
            <w:tcW w:type="dxa" w:w="2160"/>
          </w:tcPr>
          <w:p>
            <w:r>
              <w:t>Neutralize threats through tactical host isolation.</w:t>
            </w:r>
          </w:p>
        </w:tc>
        <w:tc>
          <w:tcPr>
            <w:tcW w:type="dxa" w:w="2160"/>
          </w:tcPr>
          <w:p>
            <w:r>
              <w:t>**09:00:*Intro to "Active Response" in Wazuh.</w:t>
              <w:br/>
              <w:t>**11:00:***Lab Exercise:*Configure an automatic "IP Block" when an SSH brute force is detected.</w:t>
              <w:br/>
              <w:t>**13:30:*Manual Isolation: Isolating a compromised Windows host from the network via EDR.</w:t>
              <w:br/>
              <w:t>**15:00:*Verification Drill: Confirming no traffic reaches the isolated host except to the SIEM.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28</w:t>
            </w:r>
          </w:p>
        </w:tc>
        <w:tc>
          <w:tcPr>
            <w:tcW w:type="dxa" w:w="2160"/>
          </w:tcPr>
          <w:p>
            <w:r>
              <w:t>MONTH 1 FINAL PRACTICAL ASSESSMENT</w:t>
            </w:r>
          </w:p>
        </w:tc>
        <w:tc>
          <w:tcPr>
            <w:tcW w:type="dxa" w:w="2160"/>
          </w:tcPr>
          <w:p>
            <w:r>
              <w:t>## 📅 MONTH 2: PRACTICAL SIEM OPS (Days 29-56)</w:t>
              <w:br/>
              <w:t>### **WEEK 5: SPLUNK POWER SEARCH &amp; DASHBOARDS**</w:t>
              <w:br/>
              <w:t>A comprehensive document outlining how you integrated Windows/Linux logs, Network traffic (Zeek/Suricata), and EDR (Wazuh) into a single SOC visibility strategy.</w:t>
              <w:br/>
              <w:t>Must include a flowchart of an alert's lifecycle from detection to remediation.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29</w:t>
            </w:r>
          </w:p>
        </w:tc>
        <w:tc>
          <w:tcPr>
            <w:tcW w:type="dxa" w:w="2160"/>
          </w:tcPr>
          <w:p>
            <w:r>
              <w:t>Detect techniques used to bypass User Account Control.</w:t>
            </w:r>
          </w:p>
        </w:tc>
        <w:tc>
          <w:tcPr>
            <w:tcW w:type="dxa" w:w="2160"/>
          </w:tcPr>
          <w:p>
            <w:r>
              <w:t>**09:00:*Splunk Architecture: UFs, Indexers, and Search Heads.</w:t>
              <w:br/>
              <w:t>**09:00:*The architecture of UAC and "Auto-Elevate" binaries.</w:t>
              <w:br/>
              <w:t>**11:00:***Lab Exercise:*Install Splunk Free on the SIEM Server VM.</w:t>
              <w:br/>
              <w:t>**11:00:***Lab Exercise:*Use `Fodhelper` to gain an Admin token.</w:t>
              <w:br/>
              <w:t>**13:30:*Data Onboarding: Config an "Upload" for the Windows/Linux logs collected in Month 1.</w:t>
              <w:br/>
              <w:t>**13:30:*Detecting abnormal process integrity levels in Sysmon.</w:t>
              <w:br/>
              <w:t>**15:00:*Basic Search: Using `index=*`, `sourcetype`, and `host`.</w:t>
              <w:br/>
              <w:t>**15:00:*Verification Drill: Hunt for registry modifications in `ms-settings`.</w:t>
              <w:br/>
              <w:t>**Tasks:*Install Splunk Distributed environment. Configure the UF on Windows to send logs via port 9997.</w:t>
              <w:br/>
              <w:t>**Tasks:*Install Splunk. Configure Universal Forwarder (UF) on Windows.</w:t>
              <w:br/>
              <w:t>**Verification:*`index=win_sysmon | stats count by host`</w:t>
              <w:br/>
              <w:t>1. [Splunk: Getting Data In (GDI)](https://docs.splunk.com/Documentation/Splunk/latest/Data/WhatSplunkcanmonitor)</w:t>
              <w:br/>
              <w:t>2. [Splunk Free Infrastructure Guide](https://www.splunk.com/en_us/resources/splunk-architecture.html)</w:t>
            </w:r>
          </w:p>
        </w:tc>
        <w:tc>
          <w:tcPr>
            <w:tcW w:type="dxa" w:w="2160"/>
          </w:tcPr>
          <w:p>
            <w:r>
              <w:t>D3FEND: - D3-PSA (Process Spawn Analysis)</w:t>
              <w:br/>
              <w:t>D3FEND: - [D3-AAM] (Asset Inventory)</w:t>
            </w:r>
          </w:p>
        </w:tc>
      </w:tr>
      <w:tr>
        <w:tc>
          <w:tcPr>
            <w:tcW w:type="dxa" w:w="2160"/>
          </w:tcPr>
          <w:p>
            <w:r>
              <w:t>Day 30</w:t>
            </w:r>
          </w:p>
        </w:tc>
        <w:tc>
          <w:tcPr>
            <w:tcW w:type="dxa" w:w="2160"/>
          </w:tcPr>
          <w:p>
            <w:r>
              <w:t>Detect kernel exploits and service vulnerabilities.</w:t>
            </w:r>
          </w:p>
        </w:tc>
        <w:tc>
          <w:tcPr>
            <w:tcW w:type="dxa" w:w="2160"/>
          </w:tcPr>
          <w:p>
            <w:r>
              <w:t>## 📅 MONTH 3: INCIDENT RESPONSE &amp; THREAT HUNTING (Days 57-84)</w:t>
              <w:br/>
              <w:t>### **WEEK 7: CREDENTIAL ACCESS MASTERCLASS (T1003, T1555)**</w:t>
              <w:br/>
              <w:t>### **WEEK 9: INCIDENT RESPONSE DYNAMICS (PICERL)**</w:t>
              <w:br/>
              <w:t>### **WEEK 9: THE IR LIFE CYCLE (PICERL)**</w:t>
              <w:br/>
              <w:t>**09:00:*Analyzing Event ID 4673 (Sensitive Privilege Use).</w:t>
              <w:br/>
              <w:t>**09:00:*Mastering `stats`: `count`, `distinct_count (dc)`, `values`, `list`.</w:t>
              <w:br/>
              <w:t>**11:00:***Lab Exercise:*Calculate the "Peak Login Hour" for the Windows VM.</w:t>
              <w:br/>
              <w:t>**11:00:***Lab Exercise:*Run a "PrintNightmare" simulation.</w:t>
              <w:br/>
              <w:t>**13:30:*Tracking "Service Creation" with SYSTEM accounts.</w:t>
              <w:br/>
              <w:t>**13:30:*Using `chart`, `timechart`, and `top/rare`.</w:t>
              <w:br/>
              <w:t>**15:00:*Triage: Identify the "Vulnerable Binary" that was abused.</w:t>
              <w:br/>
              <w:t>**15:00:*Verification Drill: Sort the Top 5 processes by Sysmon Event Count.</w:t>
              <w:br/>
              <w:t>**Commands:*`stats`, `chart`, `timechart`, `top`, `rare`.</w:t>
              <w:br/>
              <w:t>**Commands:*`stats`, `chart`, `timechart`, `top`.</w:t>
              <w:br/>
              <w:t>**Lab:*Calculate the "Peak Login Hour" and "Top 5 Attacked Users".</w:t>
              <w:br/>
              <w:t>**SPL:*`index=windows EventCode=4625 | bin _time span=1h | stats count by _time | sort count`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31</w:t>
            </w:r>
          </w:p>
        </w:tc>
        <w:tc>
          <w:tcPr>
            <w:tcW w:type="dxa" w:w="2160"/>
          </w:tcPr>
          <w:p>
            <w:r>
              <w:t>Extracting and manipulating fields on-the-fly.</w:t>
            </w:r>
          </w:p>
        </w:tc>
        <w:tc>
          <w:tcPr>
            <w:tcW w:type="dxa" w:w="2160"/>
          </w:tcPr>
          <w:p>
            <w:r>
              <w:t>**09:00:*Introduction to `eval` functions: `if`, `case`, `match`, `lower`.</w:t>
              <w:br/>
              <w:t>**11:00:***Lab Exercise:*Use `rex` to extract a custom "Source IP" from a semi-structured log.</w:t>
              <w:br/>
              <w:t>**13:30:*Formatting timestamps with `strftime`.</w:t>
              <w:br/>
              <w:t>**15:00:*Triage: Creating a "Risk Score" field based on event severity.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32</w:t>
            </w:r>
          </w:p>
        </w:tc>
        <w:tc>
          <w:tcPr>
            <w:tcW w:type="dxa" w:w="2160"/>
          </w:tcPr>
          <w:p>
            <w:r>
              <w:t>Normalizing data for enterprise search.</w:t>
            </w:r>
          </w:p>
        </w:tc>
        <w:tc>
          <w:tcPr>
            <w:tcW w:type="dxa" w:w="2160"/>
          </w:tcPr>
          <w:p>
            <w:r>
              <w:t>**09:00:*What is CIM and why do we need it?</w:t>
              <w:br/>
              <w:t>**11:00:***Lab Exercise:*Install the "Splunk InfoSec App" or "CIM Validator".</w:t>
              <w:br/>
              <w:t>**13:30:*Normalizing the Month 1 Linux `auth.log` to the "Authentication" model.</w:t>
              <w:br/>
              <w:t>**15:00:*Triage: Search across both Windows and Linux data using a single CIM field (e.g., `user`).</w:t>
              <w:br/>
              <w:t>1. [Splunk CIM Documentation](https://docs.splunk.com/Documentation/CIM/latest/User/Overview)</w:t>
              <w:br/>
              <w:t>2. [Splunkbase: CIM Validator](https://splunkbase.splunk.com/app/2968/)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33</w:t>
            </w:r>
          </w:p>
        </w:tc>
        <w:tc>
          <w:tcPr>
            <w:tcW w:type="dxa" w:w="2160"/>
          </w:tcPr>
          <w:p>
            <w:r>
              <w:t>Build high-fidelity alerts that don't cause fatigue.</w:t>
            </w:r>
          </w:p>
        </w:tc>
        <w:tc>
          <w:tcPr>
            <w:tcW w:type="dxa" w:w="2160"/>
          </w:tcPr>
          <w:p>
            <w:r>
              <w:t>**09:00:*Alert Triggers: "Greater than X", "Relative to Average".</w:t>
              <w:br/>
              <w:t>**11:00:***Lab Exercise:*Build a "Brute Force" alert: 10 failed logins followed by 1 success within 5 mins.</w:t>
              <w:br/>
              <w:t>**13:30:*Configuring "Suppression/Throttling" to prevent alert storms.</w:t>
              <w:br/>
              <w:t>**15:00:*Verification Drill: Trigger the alert and check the "Triggered Alerts" dashboard.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34</w:t>
            </w:r>
          </w:p>
        </w:tc>
        <w:tc>
          <w:tcPr>
            <w:tcW w:type="dxa" w:w="2160"/>
          </w:tcPr>
          <w:p>
            <w:r>
              <w:t>Visualizing complex threats at a glance.</w:t>
            </w:r>
          </w:p>
        </w:tc>
        <w:tc>
          <w:tcPr>
            <w:tcW w:type="dxa" w:w="2160"/>
          </w:tcPr>
          <w:p>
            <w:r>
              <w:t>**09:00:*Intro to "Dashboard Studio" (Classic vs Studio).</w:t>
              <w:br/>
              <w:t>**11:00:***Lab Exercise:*Create a "Global Attack Map" using the `iplocation` command.</w:t>
              <w:br/>
              <w:t>**13:30:*Adding Dropdowns and Time Range Pickers for interactivity.</w:t>
              <w:br/>
              <w:t>**15:00:*Design: Build a "Malware Overview" panel showing Sysmon ID 1 outbreaks.</w:t>
              <w:br/>
              <w:t>1. [Splunk: Dashboard Studio Examples](https://docs.splunk.com/Documentation/Splunk/latest/Dash Studio/StudioExamples)</w:t>
              <w:br/>
              <w:t>2. [Splunk: Using iplocation](https://docs.splunk.com/Documentation/Splunk/latest/SearchReference/Iplocation)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35</w:t>
            </w:r>
          </w:p>
        </w:tc>
        <w:tc>
          <w:tcPr>
            <w:tcW w:type="dxa" w:w="2160"/>
          </w:tcPr>
          <w:p>
            <w:r>
              <w:t>WEEK 5 PRACTICAL ASSESSMENT</w:t>
            </w:r>
          </w:p>
        </w:tc>
        <w:tc>
          <w:tcPr>
            <w:tcW w:type="dxa" w:w="2160"/>
          </w:tcPr>
          <w:p>
            <w:r>
              <w:t>### **WEEK 6: ADVANCED SIEM ENGINEERING &amp; ES**</w:t>
              <w:br/>
              <w:t>A shared link or export of a dashboard containing:</w:t>
              <w:br/>
              <w:t>Account Lockout trends.</w:t>
              <w:br/>
              <w:t>Suspicious parent-child process tree.</w:t>
              <w:br/>
              <w:t>Top 10 blocked IPs.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36</w:t>
            </w:r>
          </w:p>
        </w:tc>
        <w:tc>
          <w:tcPr>
            <w:tcW w:type="dxa" w:w="2160"/>
          </w:tcPr>
          <w:p>
            <w:r>
              <w:t>Correlate disparate events across different data sources.</w:t>
            </w:r>
          </w:p>
        </w:tc>
        <w:tc>
          <w:tcPr>
            <w:tcW w:type="dxa" w:w="2160"/>
          </w:tcPr>
          <w:p>
            <w:r>
              <w:t>**09:00:*Mastering `join`, `map`, and `transaction`.</w:t>
              <w:br/>
              <w:t>**11:00:***Lab Exercise:*Correlate a Firewall "Accept" event with a Windows "Successful Login" (ID 4624).</w:t>
              <w:br/>
              <w:t>**13:30:*Performance Audit: Why `transaction` is expensive and how to use `stats` instead.</w:t>
              <w:br/>
              <w:t>**15:00:*Verification Drill: Build a flow showing "File Created" (Sysmon 11) -&gt; "Network Connect" (Sysmon 3).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37</w:t>
            </w:r>
          </w:p>
        </w:tc>
        <w:tc>
          <w:tcPr>
            <w:tcW w:type="dxa" w:w="2160"/>
          </w:tcPr>
          <w:p>
            <w:r>
              <w:t>Optimize SIEM performance for high-volume logs.</w:t>
            </w:r>
          </w:p>
        </w:tc>
        <w:tc>
          <w:tcPr>
            <w:tcW w:type="dxa" w:w="2160"/>
          </w:tcPr>
          <w:p>
            <w:r>
              <w:t>**09:00:*Reusable Logic: Creating and calling `macros`.</w:t>
              <w:br/>
              <w:t>**11:00:***Lab Exercise:*Accelerate the "Authentication" Data Model.</w:t>
              <w:br/>
              <w:t>**13:30:*Using `tstats` to query accelerated data in milliseconds.</w:t>
              <w:br/>
              <w:t>**15:00:*Triage: Investigating a search that takes &gt; 60 seconds and optimizing it.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38</w:t>
            </w:r>
          </w:p>
        </w:tc>
        <w:tc>
          <w:tcPr>
            <w:tcW w:type="dxa" w:w="2160"/>
          </w:tcPr>
          <w:p>
            <w:r>
              <w:t>Introduction to Splunk Enterprise Security (ES)</w:t>
            </w:r>
          </w:p>
        </w:tc>
        <w:tc>
          <w:tcPr>
            <w:tcW w:type="dxa" w:w="2160"/>
          </w:tcPr>
          <w:p>
            <w:r>
              <w:t>**09:00:*Navigating the "Incident Review" dashboard.</w:t>
              <w:br/>
              <w:t>**11:00:***Lab Exercise:*Triage a "Notable Event" and assign it to an "Owner".</w:t>
              <w:br/>
              <w:t>**13:30:*Understanding Risk-Based Alerting (RBA).</w:t>
              <w:br/>
              <w:t>**15:00:*Lab: Increase a user's "Risk Score" based on a detected PowerShell exploit.</w:t>
              <w:br/>
              <w:t>1. [Splunk ES User Manual](https://docs.splunk.com/Documentation/ES/7.1.0/User/Overview)</w:t>
              <w:br/>
              <w:t>2. [Splunk: Risk-Based Alerting Guide](https://www.splunk.com/en_us/blog/security/risk-based-alerting-a-new-era-of-detection.html)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39-41</w:t>
            </w:r>
          </w:p>
        </w:tc>
        <w:tc>
          <w:tcPr>
            <w:tcW w:type="dxa" w:w="2160"/>
          </w:tcPr>
          <w:p>
            <w:r>
              <w:t>Search Optimization &amp; ES Dashboards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42</w:t>
            </w:r>
          </w:p>
        </w:tc>
        <w:tc>
          <w:tcPr>
            <w:tcW w:type="dxa" w:w="2160"/>
          </w:tcPr>
          <w:p>
            <w:r>
              <w:t>WEEK 6 PRACTICAL ASSESSMENT</w:t>
            </w:r>
          </w:p>
        </w:tc>
        <w:tc>
          <w:tcPr>
            <w:tcW w:type="dxa" w:w="2160"/>
          </w:tcPr>
          <w:p>
            <w:r>
              <w:t>### **WEEK 7: THE ELK STACK (Elasticsearch, Logstash, Kibana)**</w:t>
              <w:br/>
              <w:t>A step-by-step documentation of resolving 3 "Notable Events" in a simulated ES environment.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43</w:t>
            </w:r>
          </w:p>
        </w:tc>
        <w:tc>
          <w:tcPr>
            <w:tcW w:type="dxa" w:w="2160"/>
          </w:tcPr>
          <w:p>
            <w:r>
              <w:t>Detect the extraction of passwords from memory.</w:t>
            </w:r>
          </w:p>
        </w:tc>
        <w:tc>
          <w:tcPr>
            <w:tcW w:type="dxa" w:w="2160"/>
          </w:tcPr>
          <w:p>
            <w:r>
              <w:t>**09:00:*Elasticsearch Nodes, Shards, and Replicas.</w:t>
              <w:br/>
              <w:t>**09:00:*Understanding LSASS memory and `comsvcs.dll` dumps.</w:t>
              <w:br/>
              <w:t>**11:00:***Lab Exercise:*Install Elasticsearch and Kibana (8.x) using Docker or APT.</w:t>
              <w:br/>
              <w:t>**11:00:***Lab Exercise:*Simulate an LSASS dump using `rundll32`.</w:t>
              <w:br/>
              <w:t>**13:30:*Configuring `elasticsearch.yml` for TLS/SSL security.</w:t>
              <w:br/>
              <w:t>**13:30:*Detecting Process Access to LSASS: Sysmon ID 10.</w:t>
              <w:br/>
              <w:t>**15:00:*Verification Drill: Analyze "GrantedAccess" masks in your SIEM.</w:t>
              <w:br/>
              <w:t>**15:00:*Verification Drill: Ping the Elasticsearch API and check for "Green" status.</w:t>
            </w:r>
          </w:p>
        </w:tc>
        <w:tc>
          <w:tcPr>
            <w:tcW w:type="dxa" w:w="2160"/>
          </w:tcPr>
          <w:p>
            <w:r>
              <w:t>D3FEND: - D3-LPA (Lsass Process Analysis)</w:t>
            </w:r>
          </w:p>
        </w:tc>
      </w:tr>
      <w:tr>
        <w:tc>
          <w:tcPr>
            <w:tcW w:type="dxa" w:w="2160"/>
          </w:tcPr>
          <w:p>
            <w:r>
              <w:t>Day 44</w:t>
            </w:r>
          </w:p>
        </w:tc>
        <w:tc>
          <w:tcPr>
            <w:tcW w:type="dxa" w:w="2160"/>
          </w:tcPr>
          <w:p>
            <w:r>
              <w:t>Transforming raw logs into JSON-structured events.</w:t>
            </w:r>
          </w:p>
        </w:tc>
        <w:tc>
          <w:tcPr>
            <w:tcW w:type="dxa" w:w="2160"/>
          </w:tcPr>
          <w:p>
            <w:r>
              <w:t>## 📅 MONTH 3: THE MOVEMENT &amp; COMMAND PHASE</w:t>
              <w:br/>
              <w:t>### **WEEK 9: INTERNAL RECONNAISSANCE &amp; DISCOVERY (T1087, T1082)**</w:t>
              <w:br/>
              <w:t>**09:00:*Analyzing file access to SQLite `Login Data` files.</w:t>
              <w:br/>
              <w:t>**09:00:*Input, Filter (Grok/Mutate), and Output stages.</w:t>
              <w:br/>
              <w:t>**11:00:***Lab Exercise:*Create a Logstash pipeline for custom CSV malware logs.</w:t>
              <w:br/>
              <w:t>**11:00:***Lab Exercise:*Use a Python script to extract passwords from the local profile.</w:t>
              <w:br/>
              <w:t>**13:30:*Detecting "Unusual Process Access" to AppData.</w:t>
              <w:br/>
              <w:t>**13:30:*Using GeoIP filters to map attacking IPs.</w:t>
              <w:br/>
              <w:t>**15:00:*Triage: Debugging a Logstash pipeline using `stdout { codec =&gt; rubydebug }`.</w:t>
              <w:br/>
              <w:t>**15:00:*Triage: Mapping the "Data Access" event to an signature-less execution.</w:t>
              <w:br/>
              <w:t>1. [Elastic: Grok Filter Reference](https://www.elastic.co/guide/en/logstash/current/plugins-filters-grok.html)</w:t>
              <w:br/>
              <w:t>2. [Elastic: Logstash Configuration Examples](https://www.elastic.co/guide/en/logstash/current/config-examples.html)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45</w:t>
            </w:r>
          </w:p>
        </w:tc>
        <w:tc>
          <w:tcPr>
            <w:tcW w:type="dxa" w:w="2160"/>
          </w:tcPr>
          <w:p>
            <w:r>
              <w:t>Building drag-and-drop analytics.</w:t>
            </w:r>
          </w:p>
        </w:tc>
        <w:tc>
          <w:tcPr>
            <w:tcW w:type="dxa" w:w="2160"/>
          </w:tcPr>
          <w:p>
            <w:r>
              <w:t>**09:00:*Mastering Kibana Query Language (KQL).</w:t>
              <w:br/>
              <w:t>**11:00:***Lab Exercise:*Build a "Network Throughput" chart using Kibana Lens.</w:t>
              <w:br/>
              <w:t>**13:30:*Creating TSVB (Time Series) charts for anomaly detection.</w:t>
              <w:br/>
              <w:t>**15:00:*Dashboard: Build an "Elastic Security Overview" page.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46</w:t>
            </w:r>
          </w:p>
        </w:tc>
        <w:tc>
          <w:tcPr>
            <w:tcW w:type="dxa" w:w="2160"/>
          </w:tcPr>
          <w:p>
            <w:r>
              <w:t>Proactive detection using the Elastic Security framework.</w:t>
            </w:r>
          </w:p>
        </w:tc>
        <w:tc>
          <w:tcPr>
            <w:tcW w:type="dxa" w:w="2160"/>
          </w:tcPr>
          <w:p>
            <w:r>
              <w:t>**09:00:*Navigating the "Hosts" and "Network" tabs.</w:t>
              <w:br/>
              <w:t>**11:00:***Lab Exercise:*Enable pre-built MITRE ATT&amp;CK rules.</w:t>
              <w:br/>
              <w:t>**13:30:*Creating a custom detection rule for "Suspicious Cron Modification".</w:t>
              <w:br/>
              <w:t>**15:00:*Lab: Perform a "Timeline Investigation" for a malware event.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47-48</w:t>
            </w:r>
          </w:p>
        </w:tc>
        <w:tc>
          <w:tcPr>
            <w:tcW w:type="dxa" w:w="2160"/>
          </w:tcPr>
          <w:p>
            <w:r>
              <w:t>Fleet, Elastic Agent &amp; Final ELK Polish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49</w:t>
            </w:r>
          </w:p>
        </w:tc>
        <w:tc>
          <w:tcPr>
            <w:tcW w:type="dxa" w:w="2160"/>
          </w:tcPr>
          <w:p>
            <w:r>
              <w:t>WEEK 7 PRACTICAL ASSESSMENT</w:t>
            </w:r>
          </w:p>
        </w:tc>
        <w:tc>
          <w:tcPr>
            <w:tcW w:type="dxa" w:w="2160"/>
          </w:tcPr>
          <w:p>
            <w:r>
              <w:t>### **WEEK 8: ALERT TUNING &amp; THE SOC WORKFLOW**</w:t>
              <w:br/>
              <w:t>A PDF export of a Kibana Dashboard showing real-time host and network telemetry.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50</w:t>
            </w:r>
          </w:p>
        </w:tc>
        <w:tc>
          <w:tcPr>
            <w:tcW w:type="dxa" w:w="2160"/>
          </w:tcPr>
          <w:p>
            <w:r>
              <w:t>Effectively tune out authorized activity from high-fidelity alerts.</w:t>
            </w:r>
          </w:p>
        </w:tc>
        <w:tc>
          <w:tcPr>
            <w:tcW w:type="dxa" w:w="2160"/>
          </w:tcPr>
          <w:p>
            <w:r>
              <w:t>**09:00:*The "Signal-to-Noise" ratio concept.</w:t>
              <w:br/>
              <w:t>**11:00:***Lab Exercise:*Analyze a noisy "Suspicious PowerShell" alert and identify "Authorized Admin Tasks".</w:t>
              <w:br/>
              <w:t>**13:30:*Implementing "Exclusion Macros" in Splunk or "Suppression Filters" in Elastic.</w:t>
              <w:br/>
              <w:t>**15:00:*Verification Drill: Confirm the alert only triggers on non-whitelisted activity.</w:t>
              <w:br/>
              <w:t>1. [SANS: Successful SIEM Tuning](https://www.sans.org/blog/successful-siem-and-log-management-strategies/)</w:t>
              <w:br/>
              <w:t>2. [Splunk: Best practices for alert tuning](https://docs.splunk.com/Documentation/Splunk/latest/Alert/Bestpracticesforalerting)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51</w:t>
            </w:r>
          </w:p>
        </w:tc>
        <w:tc>
          <w:tcPr>
            <w:tcW w:type="dxa" w:w="2160"/>
          </w:tcPr>
          <w:p>
            <w:r>
              <w:t>Detect anomalies based on statistical deviations.</w:t>
            </w:r>
          </w:p>
        </w:tc>
        <w:tc>
          <w:tcPr>
            <w:tcW w:type="dxa" w:w="2160"/>
          </w:tcPr>
          <w:p>
            <w:r>
              <w:t>**09:00:*Calculating baselines using `stats avg` and `stdev`.</w:t>
              <w:br/>
              <w:t>**11:00:***Lab Exercise:*Build a search to find users who download &gt; 3 standard deviations above their 7-day average.</w:t>
              <w:br/>
              <w:t>**13:30:*Understanding "High Cardinality" fields and their impact on performance.</w:t>
              <w:br/>
              <w:t>**15:00:*Triage: Investigating a "Volume Anomaly" in network egress traffic.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52</w:t>
            </w:r>
          </w:p>
        </w:tc>
        <w:tc>
          <w:tcPr>
            <w:tcW w:type="dxa" w:w="2160"/>
          </w:tcPr>
          <w:p>
            <w:r>
              <w:t>Professionally documenting the "Why" and "How" of a detection.</w:t>
            </w:r>
          </w:p>
        </w:tc>
        <w:tc>
          <w:tcPr>
            <w:tcW w:type="dxa" w:w="2160"/>
          </w:tcPr>
          <w:p>
            <w:r>
              <w:t>**09:00:*Overview of the SANS Use Case Documentation framework.</w:t>
              <w:br/>
              <w:t>**11:00:***Lab Exercise:*Write a formal Use Case for "Ransomware-linked Domain Discovery".</w:t>
              <w:br/>
              <w:t>**13:30:*Mapping the Use Case to MITRE ATT&amp;CK Tactic and Technique IDs.</w:t>
              <w:br/>
              <w:t>**15:00:*Verification Drill: Peer-review your Use Case against the "Field Manual".</w:t>
              <w:br/>
              <w:t>1. [SANS: SIEM Use Case Guide](https://www.sans.org/white-papers/37735/)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53-54</w:t>
            </w:r>
          </w:p>
        </w:tc>
        <w:tc>
          <w:tcPr>
            <w:tcW w:type="dxa" w:w="2160"/>
          </w:tcPr>
          <w:p>
            <w:r>
              <w:t>Playbook Engineering &amp; Intel Enrichment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55</w:t>
            </w:r>
          </w:p>
        </w:tc>
        <w:tc>
          <w:tcPr>
            <w:tcW w:type="dxa" w:w="2160"/>
          </w:tcPr>
          <w:p>
            <w:r>
              <w:t>Evaluate Splunk vs ELK for specific SOC mission profiles.</w:t>
            </w:r>
          </w:p>
        </w:tc>
        <w:tc>
          <w:tcPr>
            <w:tcW w:type="dxa" w:w="2160"/>
          </w:tcPr>
          <w:p>
            <w:r>
              <w:t>**09:00:*Feature-by-feature comparison (Search, Alerting, Visualization, Cost).</w:t>
              <w:br/>
              <w:t>**11:00:***Lab Exercise:*Deploy the SAME detection in both Splunk and ELK.</w:t>
              <w:br/>
              <w:t>**13:30:*Measuring "Time-to-Insight" for both platforms.</w:t>
              <w:br/>
              <w:t>**15:00:*Reflection: Choosing the right tool for a specific budget/team size.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56</w:t>
            </w:r>
          </w:p>
        </w:tc>
        <w:tc>
          <w:tcPr>
            <w:tcW w:type="dxa" w:w="2160"/>
          </w:tcPr>
          <w:p>
            <w:r>
              <w:t>MONTH 2 FINAL PRACTICAL ASSESSMENT</w:t>
            </w:r>
          </w:p>
        </w:tc>
        <w:tc>
          <w:tcPr>
            <w:tcW w:type="dxa" w:w="2160"/>
          </w:tcPr>
          <w:p>
            <w:r>
              <w:t>## 📅 MONTH 3: INCIDENT RESPONSE &amp; THREAT HUNTING (Days 57-84)</w:t>
              <w:br/>
              <w:t>### **WEEK 9: THE IR LIFE CYCLE &amp; TRIAGE**</w:t>
              <w:br/>
              <w:t>1 High-Fidelity Use Case Document.</w:t>
              <w:br/>
              <w:t>1 Tuned Dashboard.</w:t>
              <w:br/>
              <w:t>A collection of 5 Custom SPL/KQL alerts.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57</w:t>
            </w:r>
          </w:p>
        </w:tc>
        <w:tc>
          <w:tcPr>
            <w:tcW w:type="dxa" w:w="2160"/>
          </w:tcPr>
          <w:p>
            <w:r>
              <w:t>Apply high-level frameworks to granular technical incidents.</w:t>
            </w:r>
          </w:p>
        </w:tc>
        <w:tc>
          <w:tcPr>
            <w:tcW w:type="dxa" w:w="2160"/>
          </w:tcPr>
          <w:p>
            <w:r>
              <w:t>## 📅 MONTH 4: CLOUD, AUTOMATION &amp; CTI (Days 85-112)</w:t>
              <w:br/>
              <w:t>### **WEEK 13: CLOUD SECURITY OPERATIONS (AWS/AZURE)**</w:t>
              <w:br/>
              <w:t>**09:00:*Comparing NIST SP 800-61 vs SANS PICERL.</w:t>
              <w:br/>
              <w:t>**09:00:*Distinguishing between Admin `net user` calls vs Malicious Discovery.</w:t>
              <w:br/>
              <w:t>**11:00:***Lab Exercise:*Take a raw incident (e.g., "Suspicious Admin Login") and map it to each phase of PICERL.</w:t>
              <w:br/>
              <w:t>**11:00:***Lab Exercise:*Use `AdFind` or `BloodHound` to map AD relationships.</w:t>
              <w:br/>
              <w:t>**13:30:*Detecting unauthorized LDAP queries in the Domain Controller logs.</w:t>
              <w:br/>
              <w:t>**13:30:*Understanding the "Criticality Matrix": Determining P1 (Critical) vs P4 (Low).</w:t>
              <w:br/>
              <w:t>**15:00:*Triage: Tracking the "Source Account" used for mass enumeration.</w:t>
              <w:br/>
              <w:t>**15:00:*Verification Drill: Fill out an "Incident Intake Form" based on a mock alert.</w:t>
              <w:br/>
              <w:t>**Lab:*Identification Scope a breach using "Pivot Analysis".</w:t>
              <w:br/>
              <w:t>**SANS PICERL:*Preparation, Identification, Containment, Eradication, Recovery, Lessons Learned.</w:t>
              <w:br/>
              <w:t>**SPL:*`index=endpoint [search index=endpoint hash="BAD_HASH" | fields hostname] | stats count by dest_ip`</w:t>
              <w:br/>
              <w:t>1. [NIST: Incident Handling Guide](https://nvlpubs.nist.gov/nistpubs/SpecialPublications/NIST.SP.800-61r2.pdf)</w:t>
              <w:br/>
              <w:t>2. [SANS: Incident Handler's Handbook](https://www.sans.org/white-papers/33901/)</w:t>
            </w:r>
          </w:p>
        </w:tc>
        <w:tc>
          <w:tcPr>
            <w:tcW w:type="dxa" w:w="2160"/>
          </w:tcPr>
          <w:p>
            <w:r>
              <w:t>D3FEND: - D3-LAA (Local Account Analysis)</w:t>
            </w:r>
          </w:p>
        </w:tc>
      </w:tr>
      <w:tr>
        <w:tc>
          <w:tcPr>
            <w:tcW w:type="dxa" w:w="2160"/>
          </w:tcPr>
          <w:p>
            <w:r>
              <w:t>Day 57-63</w:t>
            </w:r>
          </w:p>
        </w:tc>
        <w:tc>
          <w:tcPr>
            <w:tcW w:type="dxa" w:w="2160"/>
          </w:tcPr>
          <w:p>
            <w:r>
              <w:t>Scoping &amp; Containment</w:t>
            </w:r>
          </w:p>
        </w:tc>
        <w:tc>
          <w:tcPr>
            <w:tcW w:type="dxa" w:w="2160"/>
          </w:tcPr>
          <w:p>
            <w:r>
              <w:t>## 📅 MONTH 4: CLOUD, AUTOMATION &amp; CTI (Days 85-112)</w:t>
              <w:br/>
              <w:t>### **WEEK 15: CTI &amp; SIGMA ENGINEERING**</w:t>
              <w:br/>
              <w:t>**Containment:*Use Wazuh "Active Response" to block an IP.</w:t>
              <w:br/>
              <w:t>**Framework:*SANS PICERL.</w:t>
              <w:br/>
              <w:t>**Lab:*Given one bad process hash, find all systems in the SIEM that executed it.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58</w:t>
            </w:r>
          </w:p>
        </w:tc>
        <w:tc>
          <w:tcPr>
            <w:tcW w:type="dxa" w:w="2160"/>
          </w:tcPr>
          <w:p>
            <w:r>
              <w:t>Identifying "What else is broken?" during an active breach.</w:t>
            </w:r>
          </w:p>
        </w:tc>
        <w:tc>
          <w:tcPr>
            <w:tcW w:type="dxa" w:w="2160"/>
          </w:tcPr>
          <w:p>
            <w:r>
              <w:t>### **WEEK 10: LATERAL MOVEMENT COMBAT (T1021, T1570)**</w:t>
              <w:br/>
              <w:t>**09:00:*Monitoring for `systeminfo`, `hostname`, and `net config` usage.</w:t>
              <w:br/>
              <w:t>**09:00:*Pivot Analysis: Using common fields (IP, User, Host) to scope an attack.</w:t>
              <w:br/>
              <w:t>**11:00:***Lab Exercise:*Given a single bad process hash, find all other hosts in the SIEM that have seen that hash.</w:t>
              <w:br/>
              <w:t>**11:00:***Lab Exercise:*Launch a discovery script that collects OS, CPU, and Disk info.</w:t>
              <w:br/>
              <w:t>**13:30:*Detecting "Process Environment" enumeration.</w:t>
              <w:br/>
              <w:t>**13:30:*Identifying "Shared Infrastructure" (e.g., same C2 domain used across multiple hosts).</w:t>
              <w:br/>
              <w:t>**15:00:*Triage: Calculate the "Impacted User Count" and "Data Volume Leaked".</w:t>
              <w:br/>
              <w:t>**15:00:*Verification Drill: Hunt for the `whoami` command in Sysmon ID 1.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59</w:t>
            </w:r>
          </w:p>
        </w:tc>
        <w:tc>
          <w:tcPr>
            <w:tcW w:type="dxa" w:w="2160"/>
          </w:tcPr>
          <w:p>
            <w:r>
              <w:t>Execution of emergency host and user isolation.</w:t>
            </w:r>
          </w:p>
        </w:tc>
        <w:tc>
          <w:tcPr>
            <w:tcW w:type="dxa" w:w="2160"/>
          </w:tcPr>
          <w:p>
            <w:r>
              <w:t>**09:00:*Isolation types: Physical (Pulling cable) vs Logical (VLAN/EDR).</w:t>
              <w:br/>
              <w:t>**11:00:***Lab Exercise:*Disable a compromised user account via PowerShell and verify they are kicked from active sessions.</w:t>
              <w:br/>
              <w:t>**13:30:*Host Isolation: Applying a "Quarantine Policy" in your Wazuh or EDR lab.</w:t>
              <w:br/>
              <w:t>**15:00:*Verification Drill: Confirm the isolated host can only talk to the SIEM manager.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60-61</w:t>
            </w:r>
          </w:p>
        </w:tc>
        <w:tc>
          <w:tcPr>
            <w:tcW w:type="dxa" w:w="2160"/>
          </w:tcPr>
          <w:p>
            <w:r>
              <w:t>Eradication &amp; Recovery Tactics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62</w:t>
            </w:r>
          </w:p>
        </w:tc>
        <w:tc>
          <w:tcPr>
            <w:tcW w:type="dxa" w:w="2160"/>
          </w:tcPr>
          <w:p>
            <w:r>
              <w:t>Transforming failure into defensive resilience.</w:t>
            </w:r>
          </w:p>
        </w:tc>
        <w:tc>
          <w:tcPr>
            <w:tcW w:type="dxa" w:w="2160"/>
          </w:tcPr>
          <w:p>
            <w:r>
              <w:t>**09:00:*Structure of a professional Post-Mortem.</w:t>
              <w:br/>
              <w:t>**11:00:***Lab Exercise:*Conduct a mock AAR for the "Echo Case" from Month 1.</w:t>
              <w:br/>
              <w:t>**13:30:*Identifying "Control Gaps" (Why didn't the SIEM catch this earlier?).</w:t>
              <w:br/>
              <w:t>**15:00:*Deliverable: Create a "Defensive Improvement Roadmap".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63</w:t>
            </w:r>
          </w:p>
        </w:tc>
        <w:tc>
          <w:tcPr>
            <w:tcW w:type="dxa" w:w="2160"/>
          </w:tcPr>
          <w:p>
            <w:r>
              <w:t>WEEK 9 PRACTICAL ASSESSMENT</w:t>
            </w:r>
          </w:p>
        </w:tc>
        <w:tc>
          <w:tcPr>
            <w:tcW w:type="dxa" w:w="2160"/>
          </w:tcPr>
          <w:p>
            <w:r>
              <w:t>### **WEEK 10: DIGITAL FORENSICS (DFIR) FOR SOC**</w:t>
              <w:br/>
              <w:t>Complete documentation of a P1 incident from "Intake" to "Containment".</w:t>
              <w:br/>
              <w:t>Must include the specific commands used for isolation.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64</w:t>
            </w:r>
          </w:p>
        </w:tc>
        <w:tc>
          <w:tcPr>
            <w:tcW w:type="dxa" w:w="2160"/>
          </w:tcPr>
          <w:p>
            <w:r>
              <w:t>Securely collect evidence without contaminating the "Crime Scene".</w:t>
            </w:r>
          </w:p>
        </w:tc>
        <w:tc>
          <w:tcPr>
            <w:tcW w:type="dxa" w:w="2160"/>
          </w:tcPr>
          <w:p>
            <w:r>
              <w:t>**09:00:*Analyzing Event ID 4624 (Logon Type 3 vs 10).</w:t>
              <w:br/>
              <w:t>**09:00:*The "Order of Volatility": Why Memory (RAM) comes first.</w:t>
              <w:br/>
              <w:t>**11:00:***Lab Exercise:*Move from System A to System B using `PsExec`.</w:t>
              <w:br/>
              <w:t>**11:00:***Lab Exercise:*Use `DumpIt` or `Magnet RAM Capture` to take a memory dump of your Windows VM.</w:t>
              <w:br/>
              <w:t>**13:30:*Calculating Hashes (SHA-256) for the image to ensure integrity.</w:t>
              <w:br/>
              <w:t>**13:30:*Detecting "Service Installation" with remote source paths.</w:t>
              <w:br/>
              <w:t>**15:00:*Triage: Mapping the "Lateral Hop" across multiple hosts in the SIEM.</w:t>
              <w:br/>
              <w:t>**15:00:*Verification Drill: Verify the hash of your dump before and after moving it to the SIEM.</w:t>
              <w:br/>
              <w:t>1. [SANS: Forensic Acquisition Cheat Sheet](https://www.sans.org/posters/forensic-acquisition-cheat-sheet/)</w:t>
            </w:r>
          </w:p>
        </w:tc>
        <w:tc>
          <w:tcPr>
            <w:tcW w:type="dxa" w:w="2160"/>
          </w:tcPr>
          <w:p>
            <w:r>
              <w:t>D3FEND: - D3-LAP (Logon Authentication Analysis)</w:t>
            </w:r>
          </w:p>
        </w:tc>
      </w:tr>
      <w:tr>
        <w:tc>
          <w:tcPr>
            <w:tcW w:type="dxa" w:w="2160"/>
          </w:tcPr>
          <w:p>
            <w:r>
              <w:t>Day 65</w:t>
            </w:r>
          </w:p>
        </w:tc>
        <w:tc>
          <w:tcPr>
            <w:tcW w:type="dxa" w:w="2160"/>
          </w:tcPr>
          <w:p>
            <w:r>
              <w:t>Identifying malicious injections and network connections in RAM.</w:t>
            </w:r>
          </w:p>
        </w:tc>
        <w:tc>
          <w:tcPr>
            <w:tcW w:type="dxa" w:w="2160"/>
          </w:tcPr>
          <w:p>
            <w:r>
              <w:t>### **WEEK 11: COMMAND &amp; CONTROL (C2) INFRASTRUCTURES (T1071, T1090)**</w:t>
              <w:br/>
              <w:t>**09:00:*Auditing SMB `IPC$` share access and administrative shares (`C$`).</w:t>
              <w:br/>
              <w:t>**09:00:*Volatility 3 Architecture and Plugin system.</w:t>
              <w:br/>
              <w:t>**11:00:***Lab Exercise:*Transfer a binary from workstation to server via SMB.</w:t>
              <w:br/>
              <w:t>**11:00:***Lab Exercise:*Use `windows.pslist` and `windows.pstree` to find hidden processes.</w:t>
              <w:br/>
              <w:t>**13:30:*Detecting "Bitsadmin" and "Certutil" for internal downloads.</w:t>
              <w:br/>
              <w:t>**13:30:*Detecting Hollowed Processes: Using `windows.malfind` to find injected code.</w:t>
              <w:br/>
              <w:t>**15:00:*Verification Drill: Extract the "Command Line" of a suspicious process from memory.</w:t>
              <w:br/>
              <w:t>**15:00:*Verification Drill: Identify the "Originating Host" of the binary.</w:t>
              <w:br/>
              <w:t>1. [Volatility Foundation: Plugin Guide](https://github.com/volatilityfoundation/volatility/wiki)</w:t>
              <w:br/>
              <w:t>2. [SANS: Volatility Cheat Sheet](https://www.sans.org/posters/volatility-3-cheat-sheet/)</w:t>
            </w:r>
          </w:p>
        </w:tc>
        <w:tc>
          <w:tcPr>
            <w:tcW w:type="dxa" w:w="2160"/>
          </w:tcPr>
          <w:p>
            <w:r>
              <w:t>D3FEND: - D3-FMA (File Modification Analysis)</w:t>
            </w:r>
          </w:p>
        </w:tc>
      </w:tr>
      <w:tr>
        <w:tc>
          <w:tcPr>
            <w:tcW w:type="dxa" w:w="2160"/>
          </w:tcPr>
          <w:p>
            <w:r>
              <w:t>Day 66</w:t>
            </w:r>
          </w:p>
        </w:tc>
        <w:tc>
          <w:tcPr>
            <w:tcW w:type="dxa" w:w="2160"/>
          </w:tcPr>
          <w:p>
            <w:r>
              <w:t>Finding "Evidence of Execution" after a process has closed.</w:t>
            </w:r>
          </w:p>
        </w:tc>
        <w:tc>
          <w:tcPr>
            <w:tcW w:type="dxa" w:w="2160"/>
          </w:tcPr>
          <w:p>
            <w:r>
              <w:t>**09:00:*Deep dive into Prefetch (`.pf`) and Shimcache.</w:t>
              <w:br/>
              <w:t>**11:00:***Lab Exercise:*Use [Eric Zimmerman's PECmd](https://ericzimmerman.github.io/#!index.md) to parse Prefetch files.</w:t>
              <w:br/>
              <w:t>**13:30:*Mapping "First Run" and "Last Run" times for a malicious tool.</w:t>
              <w:br/>
              <w:t>**15:00:*Triage: Tracking `certutil.exe` usage through Prefetch forensics.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67</w:t>
            </w:r>
          </w:p>
        </w:tc>
        <w:tc>
          <w:tcPr>
            <w:tcW w:type="dxa" w:w="2160"/>
          </w:tcPr>
          <w:p>
            <w:r>
              <w:t>Recovering configuration, persistence, and recent file activity.</w:t>
            </w:r>
          </w:p>
        </w:tc>
        <w:tc>
          <w:tcPr>
            <w:tcW w:type="dxa" w:w="2160"/>
          </w:tcPr>
          <w:p>
            <w:r>
              <w:t>**09:00:*Understanding User Hives (`NTUSER.DAT`) vs System Hives.</w:t>
              <w:br/>
              <w:t>**11:00:***Lab Exercise:*Use `Registry Explorer` to find "RunKeys" and "UserAssist" artifacts.</w:t>
              <w:br/>
              <w:t>**13:30:*Tracking "Recent Docs" and "ShellBags" to find exfiltrated folder names.</w:t>
              <w:br/>
              <w:t>**15:00:*Verification Drill: Document the exact Registry Key used by a common piece of malware for persistence.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68</w:t>
            </w:r>
          </w:p>
        </w:tc>
        <w:tc>
          <w:tcPr>
            <w:tcW w:type="dxa" w:w="2160"/>
          </w:tcPr>
          <w:p>
            <w:r>
              <w:t>Analyzing the "Footprints" left on a Linux server.</w:t>
            </w:r>
          </w:p>
        </w:tc>
        <w:tc>
          <w:tcPr>
            <w:tcW w:type="dxa" w:w="2160"/>
          </w:tcPr>
          <w:p>
            <w:r>
              <w:t>**09:00:*Analyzing `.bash_history` (and detecting its deletion).</w:t>
              <w:br/>
              <w:t>**11:00:***Lab Exercise:*Recover deleted files from a Linux partition using `extundelete` or `fls`.</w:t>
              <w:br/>
              <w:t>**13:30:*Auditing Log File gaps: Identify missing entries in `syslog` or `journald`.</w:t>
              <w:br/>
              <w:t>**15:00:*Triage: Mapping a "Cron Job" creation to a "SSH Session" start time.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69</w:t>
            </w:r>
          </w:p>
        </w:tc>
        <w:tc>
          <w:tcPr>
            <w:tcW w:type="dxa" w:w="2160"/>
          </w:tcPr>
          <w:p>
            <w:r>
              <w:t>Unified forensic analysis using an open-source GUI.</w:t>
            </w:r>
          </w:p>
        </w:tc>
        <w:tc>
          <w:tcPr>
            <w:tcW w:type="dxa" w:w="2160"/>
          </w:tcPr>
          <w:p>
            <w:r>
              <w:t>**09:00:*Creating a "Case" in Autopsy.</w:t>
              <w:br/>
              <w:t>**11:00:***Lab Exercise:*Import a `.vmdk` or `.raw` image of your target machine.</w:t>
              <w:br/>
              <w:t>**13:30:*Running ingest modules: Keyword Search, Email Analysis, and Web History.</w:t>
              <w:br/>
              <w:t>**15:00:*Verification Drill: Generate a "Case Summary PDF" from Autopsy.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70</w:t>
            </w:r>
          </w:p>
        </w:tc>
        <w:tc>
          <w:tcPr>
            <w:tcW w:type="dxa" w:w="2160"/>
          </w:tcPr>
          <w:p>
            <w:r>
              <w:t>WEEK 10 PRACTICAL ASSESSMENT</w:t>
            </w:r>
          </w:p>
        </w:tc>
        <w:tc>
          <w:tcPr>
            <w:tcW w:type="dxa" w:w="2160"/>
          </w:tcPr>
          <w:p>
            <w:r>
              <w:t>### **WEEK 11: THREAT INTELLIGENCE &amp; MITRE ATT&amp;CK**</w:t>
              <w:br/>
              <w:t>A report containing evidence found in RAM (Volatility) and Disk (Autopsy) for a specific attack.</w:t>
              <w:br/>
              <w:t>Must include the "Chain of Custody" for the handled images.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71</w:t>
            </w:r>
          </w:p>
        </w:tc>
        <w:tc>
          <w:tcPr>
            <w:tcW w:type="dxa" w:w="2160"/>
          </w:tcPr>
          <w:p>
            <w:r>
              <w:t>Operationalize raw intelligence for the SOC floor.</w:t>
            </w:r>
          </w:p>
        </w:tc>
        <w:tc>
          <w:tcPr>
            <w:tcW w:type="dxa" w:w="2160"/>
          </w:tcPr>
          <w:p>
            <w:r>
              <w:t>## 📅 MONTH 4: THE IMPACT &amp; INTELLIGENCE PHASE</w:t>
              <w:br/>
              <w:t>### **WEEK 13: EXFILTRATION DYNAMICS (T1048, T1041)**</w:t>
              <w:br/>
              <w:t>**09:00:*Direction, Collection, Processing, Analysis, and Dissemination.</w:t>
              <w:br/>
              <w:t>**09:00:*Identifying "Fixed Interval" beacons through statistical analysis.</w:t>
              <w:br/>
              <w:t>**11:00:***Lab Exercise:*Setup a `Sliver` or `Empire` C2 beacon.</w:t>
              <w:br/>
              <w:t>**11:00:***Lab Exercise:*Use [AlienVault OTX](https://otx.alienvault.com/) to find indicators for a known ransomware group (e.g., LockBit).</w:t>
              <w:br/>
              <w:t>**13:30:*Analyzing "Jitter" and packet size deltas in Wireshark.</w:t>
              <w:br/>
              <w:t>**13:30:*Creating "Watchlists" in the SIEM based on downloaded IOCs (IPs/Hashes).</w:t>
              <w:br/>
              <w:t>**15:00:*Triage: Mapping reaching out to "New Domains" with high entropy.</w:t>
              <w:br/>
              <w:t>**15:00:*Verification Drill: Trigger an alert by simulating a connection to a "Known Bad" IP.</w:t>
              <w:br/>
              <w:t>1. [CrowdStrike: What is Threat Intelligence?](https://www.crowdstrike.com/cybersecurity-101/threat-intelligence/)</w:t>
              <w:br/>
              <w:t>2. [SANS: Cyber Threat Intelligence Cheat Sheet](https://www.sans.org/posters/cyber-threat-intelligence-cheat-sheet/)</w:t>
            </w:r>
          </w:p>
        </w:tc>
        <w:tc>
          <w:tcPr>
            <w:tcW w:type="dxa" w:w="2160"/>
          </w:tcPr>
          <w:p>
            <w:r>
              <w:t>D3FEND: - D3-HBA (HTTP Beacon Analysis)</w:t>
            </w:r>
          </w:p>
        </w:tc>
      </w:tr>
      <w:tr>
        <w:tc>
          <w:tcPr>
            <w:tcW w:type="dxa" w:w="2160"/>
          </w:tcPr>
          <w:p>
            <w:r>
              <w:t>Day 72</w:t>
            </w:r>
          </w:p>
        </w:tc>
        <w:tc>
          <w:tcPr>
            <w:tcW w:type="dxa" w:w="2160"/>
          </w:tcPr>
          <w:p>
            <w:r>
              <w:t>Visualize your detection coverage against attacker techniques.</w:t>
            </w:r>
          </w:p>
        </w:tc>
        <w:tc>
          <w:tcPr>
            <w:tcW w:type="dxa" w:w="2160"/>
          </w:tcPr>
          <w:p>
            <w:r>
              <w:t>**09:00:*Navigating the [ATT&amp;CK Navigator](https://mitre-attack.github.io/attack-navigator/).</w:t>
              <w:br/>
              <w:t>**11:00:***Lab Exercise:*Create a Layer that highlights all techniques covered by your Month 1 &amp; 2 SIEM rules.</w:t>
              <w:br/>
              <w:t>**13:30:*Identifying "Blind Spots": Which tactics (e.g., Exfiltration) are you not monitoring?</w:t>
              <w:br/>
              <w:t>**15:00:*Deliverable: An exported JSON layer showing current SOC visibility.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73</w:t>
            </w:r>
          </w:p>
        </w:tc>
        <w:tc>
          <w:tcPr>
            <w:tcW w:type="dxa" w:w="2160"/>
          </w:tcPr>
          <w:p>
            <w:r>
              <w:t>Centralizing and sharing intelligence data.</w:t>
            </w:r>
          </w:p>
        </w:tc>
        <w:tc>
          <w:tcPr>
            <w:tcW w:type="dxa" w:w="2160"/>
          </w:tcPr>
          <w:p>
            <w:r>
              <w:t>**09:00:*Introduction to MISP (Malware Information Sharing Platform).</w:t>
              <w:br/>
              <w:t>**11:00:***Lab Exercise:*Import a "Threat Bulletin" into your lab environment.</w:t>
              <w:br/>
              <w:t>**13:30:*Scripting: Use a Python script to pull IOCs from a MISP API into a SIEM lookup table.</w:t>
              <w:br/>
              <w:t>**15:00:*Triage: Compare recent `syslog` entries against the MISP "Technical Indicators".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74-76</w:t>
            </w:r>
          </w:p>
        </w:tc>
        <w:tc>
          <w:tcPr>
            <w:tcW w:type="dxa" w:w="2160"/>
          </w:tcPr>
          <w:p>
            <w:r>
              <w:t>Actor Dossiers &amp; Rule Mapping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77</w:t>
            </w:r>
          </w:p>
        </w:tc>
        <w:tc>
          <w:tcPr>
            <w:tcW w:type="dxa" w:w="2160"/>
          </w:tcPr>
          <w:p>
            <w:r>
              <w:t>WEEK 11 PRACTICAL ASSESSMENT</w:t>
            </w:r>
          </w:p>
        </w:tc>
        <w:tc>
          <w:tcPr>
            <w:tcW w:type="dxa" w:w="2160"/>
          </w:tcPr>
          <w:p>
            <w:r>
              <w:t>### **WEEK 12: PROACTIVE THREAT HUNTING LABS**</w:t>
              <w:br/>
              <w:t>A report containing a MITRE Navigator layer and a dossier for one active threat group.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78</w:t>
            </w:r>
          </w:p>
        </w:tc>
        <w:tc>
          <w:tcPr>
            <w:tcW w:type="dxa" w:w="2160"/>
          </w:tcPr>
          <w:p>
            <w:r>
              <w:t>Search for threats that bypass automated alerts.</w:t>
            </w:r>
          </w:p>
        </w:tc>
        <w:tc>
          <w:tcPr>
            <w:tcW w:type="dxa" w:w="2160"/>
          </w:tcPr>
          <w:p>
            <w:r>
              <w:t>**09:00:*Hypothesis Generation (e.g., "Attackers use WMI for persistence").</w:t>
              <w:br/>
              <w:t>**11:00:***Lab Exercise:*Search your environment for anomalous WMI subscriptions or Scheduled Tasks.</w:t>
              <w:br/>
              <w:t>**13:30:*Filtering "Known Good" system tasks to find the outlier.</w:t>
              <w:br/>
              <w:t>**15:00:*Verification Drill: Document the SPL/KQL query used for the hunt.</w:t>
              <w:br/>
              <w:t>1. [Microsoft: Threat Hunting in the SOC](https://learn.microsoft.com/en-us/microsoft-365/security/defender-endpoint/threat-hunting-scenarios)</w:t>
              <w:br/>
              <w:t>2. [SANS: Threat Hunting Cheat Sheet](https://www.sans.org/posters/threat-hunting-cheat-sheet/)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79</w:t>
            </w:r>
          </w:p>
        </w:tc>
        <w:tc>
          <w:tcPr>
            <w:tcW w:type="dxa" w:w="2160"/>
          </w:tcPr>
          <w:p>
            <w:r>
              <w:t>Detect attackers moving across your network using native tools.</w:t>
            </w:r>
          </w:p>
        </w:tc>
        <w:tc>
          <w:tcPr>
            <w:tcW w:type="dxa" w:w="2160"/>
          </w:tcPr>
          <w:p>
            <w:r>
              <w:t>**09:00:*Analyzing Event ID 4624 (Type 3) and `PsExec` activity.</w:t>
              <w:br/>
              <w:t>**11:00:***Lab Exercise:*Use `PsExec` to move from System A to System B in your lab.</w:t>
              <w:br/>
              <w:t>**13:30:*Hunt for "Service Installation" events (ID 7045) on the destination host.</w:t>
              <w:br/>
              <w:t>**15:00:*Triage: Mapping the "Source Workstation" to the "Target User".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80</w:t>
            </w:r>
          </w:p>
        </w:tc>
        <w:tc>
          <w:tcPr>
            <w:tcW w:type="dxa" w:w="2160"/>
          </w:tcPr>
          <w:p>
            <w:r>
              <w:t>Exfiltration &amp; C2 Hunting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84</w:t>
            </w:r>
          </w:p>
        </w:tc>
        <w:tc>
          <w:tcPr>
            <w:tcW w:type="dxa" w:w="2160"/>
          </w:tcPr>
          <w:p>
            <w:r>
              <w:t>MONTH 3 FINAL PRACTICAL ASSESSMENT</w:t>
            </w:r>
          </w:p>
        </w:tc>
        <w:tc>
          <w:tcPr>
            <w:tcW w:type="dxa" w:w="2160"/>
          </w:tcPr>
          <w:p>
            <w:r>
              <w:t>## 📅 MONTH 4: CLOUD SOC, AUTOMATION &amp; CAREER (Days 85-112)</w:t>
              <w:br/>
              <w:t>### **WEEK 13: CLOUD SOC (AWS &amp; AZURE)**</w:t>
              <w:br/>
              <w:t>A detailed log of 3 successfully executed hunts, including the hypothesis, data searched, and findings.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85</w:t>
            </w:r>
          </w:p>
        </w:tc>
        <w:tc>
          <w:tcPr>
            <w:tcW w:type="dxa" w:w="2160"/>
          </w:tcPr>
          <w:p>
            <w:r>
              <w:t>-  Detect public access and data theft in cloud storage.</w:t>
            </w:r>
          </w:p>
        </w:tc>
        <w:tc>
          <w:tcPr>
            <w:tcW w:type="dxa" w:w="2160"/>
          </w:tcPr>
          <w:p>
            <w:r>
              <w:t>## 📅 PHASE 6: MITRE D3FEND ENGINEERING REGIME (Days 141-160)</w:t>
              <w:br/>
              <w:t>### **WEEK 15: CTI ENGINEERING WITH MITRE (STIX/JSON)**</w:t>
              <w:br/>
              <w:t>### **WEEK 21: ONTOLOGY &amp; SEMANTIC MAPPING**</w:t>
              <w:br/>
              <w:t>**09:00:*AWS CloudTrail log structure.</w:t>
              <w:br/>
              <w:t>**09:00:*Understanding "Large Outbound Spikes" in flow data.</w:t>
              <w:br/>
              <w:t>**09:00:*Understanding "Management" vs "Data" events.</w:t>
              <w:br/>
              <w:t>**11:00:***Lab Exercise:*Use `DNSCat2` to exfiltrate a 1MB file.</w:t>
              <w:br/>
              <w:t>**11:00:***Lab Exercise:*Use the AWS CLI or Console to create a Trail and store logs in S3.</w:t>
              <w:br/>
              <w:t>**11:00:***Lab:*Simulate an S3 bucket leakage via configuration mistake.</w:t>
              <w:br/>
              <w:t>**13:30:*Detect `PutBucketPublicAccessBlock` deletion in logs.</w:t>
              <w:br/>
              <w:t>**13:30:*Detecting "High Byte Count" in ICMP Echo requests.</w:t>
              <w:br/>
              <w:t>**13:30:*Search for "IAM Policy Modifications" in CloudTrail using `athena` or SIEM.</w:t>
              <w:br/>
              <w:t>**15:00:*Triage: Identifying the "Destination IP" and "Data Volume".</w:t>
              <w:br/>
              <w:t>**15:00:*Verification Drill: Identify which API call caused a specific "S3 Bucket Public" event.</w:t>
              <w:br/>
              <w:t>**Hourly Ops:**</w:t>
              <w:br/>
              <w:t>1. [AWS: CloudTrail User Guide](https://docs.aws.amazon.com/awscloudtrail/latest/userguide/cloudtrail-user-guide.html)</w:t>
              <w:br/>
              <w:t>2. [SANS: AWS Security Persistence](https://www.sans.org/blog/how-to-hunt-for-persistence-in-aws/)</w:t>
            </w:r>
          </w:p>
        </w:tc>
        <w:tc>
          <w:tcPr>
            <w:tcW w:type="dxa" w:w="2160"/>
          </w:tcPr>
          <w:p>
            <w:r>
              <w:t>D3FEND: - D3-NSM (Network Surveillance)</w:t>
              <w:br/>
              <w:t>D3FEND: - [D3-AAM] (Asset Inventory)</w:t>
            </w:r>
          </w:p>
        </w:tc>
      </w:tr>
      <w:tr>
        <w:tc>
          <w:tcPr>
            <w:tcW w:type="dxa" w:w="2160"/>
          </w:tcPr>
          <w:p>
            <w:r>
              <w:t>Day 86</w:t>
            </w:r>
          </w:p>
        </w:tc>
        <w:tc>
          <w:tcPr>
            <w:tcW w:type="dxa" w:w="2160"/>
          </w:tcPr>
          <w:p>
            <w:r>
              <w:t>Establishing visibility in the Microsoft Cloud.</w:t>
            </w:r>
          </w:p>
        </w:tc>
        <w:tc>
          <w:tcPr>
            <w:tcW w:type="dxa" w:w="2160"/>
          </w:tcPr>
          <w:p>
            <w:r>
              <w:t>**09:00:*Navigating "Monitor", "Log Analytics", and "Microsoft Sentinel".</w:t>
              <w:br/>
              <w:t>**11:00:***Lab Exercise:*Configure the "Activity Log" to stream events to a workspace.</w:t>
              <w:br/>
              <w:t>**13:30:*Hunt for "Virtual Machine Creation" and "Admin Role Assignment" events.</w:t>
              <w:br/>
              <w:t>**15:00:*Triage: Investigating a suspicious login to the Azure Portal from a new Geo-Location.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87</w:t>
            </w:r>
          </w:p>
        </w:tc>
        <w:tc>
          <w:tcPr>
            <w:tcW w:type="dxa" w:w="2160"/>
          </w:tcPr>
          <w:p>
            <w:r>
              <w:t>Identifying "Privilege Escalation" in the cloud.</w:t>
            </w:r>
          </w:p>
        </w:tc>
        <w:tc>
          <w:tcPr>
            <w:tcW w:type="dxa" w:w="2160"/>
          </w:tcPr>
          <w:p>
            <w:r>
              <w:t>**09:00:*Understanding "Cross-Account" access and "Role Assumption".</w:t>
              <w:br/>
              <w:t>**11:00:***Lab Exercise:*Simulate an attacker creating a new Access Key for a compromised user.</w:t>
              <w:br/>
              <w:t>**13:30:*Detecting "Credential Stuffing" attempts against Azure AD (Entra ID).</w:t>
              <w:br/>
              <w:t>**15:00:*Verification Drill: Map an IAM abuse event to the MITRE ATT&amp;CK Cloud Matrix.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88-90</w:t>
            </w:r>
          </w:p>
        </w:tc>
        <w:tc>
          <w:tcPr>
            <w:tcW w:type="dxa" w:w="2160"/>
          </w:tcPr>
          <w:p>
            <w:r>
              <w:t>Storage Exposure &amp; Container Logs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91</w:t>
            </w:r>
          </w:p>
        </w:tc>
        <w:tc>
          <w:tcPr>
            <w:tcW w:type="dxa" w:w="2160"/>
          </w:tcPr>
          <w:p>
            <w:r>
              <w:t>WEEK 13 PRACTICAL ASSESSMENT</w:t>
            </w:r>
          </w:p>
        </w:tc>
        <w:tc>
          <w:tcPr>
            <w:tcW w:type="dxa" w:w="2160"/>
          </w:tcPr>
          <w:p>
            <w:r>
              <w:t>### **WEEK 14: SOC AUTOMATION (PYTHON &amp; SOAR)**</w:t>
              <w:br/>
              <w:t>A technical doc showing an AWS/Azure monitoring plan, including 3 high-fidelity cloud alerts.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92</w:t>
            </w:r>
          </w:p>
        </w:tc>
        <w:tc>
          <w:tcPr>
            <w:tcW w:type="dxa" w:w="2160"/>
          </w:tcPr>
          <w:p>
            <w:r>
              <w:t>Writing scripts to parse and filter security data.</w:t>
            </w:r>
          </w:p>
        </w:tc>
        <w:tc>
          <w:tcPr>
            <w:tcW w:type="dxa" w:w="2160"/>
          </w:tcPr>
          <w:p>
            <w:r>
              <w:t>**09:00:*Python for String manipulation and Log parsing.</w:t>
              <w:br/>
              <w:t>**11:00:***Lab Exercise:*Write a Python script to extract all URLs from a suspicious `.json` log file.</w:t>
              <w:br/>
              <w:t>**13:30:*Using the `requests` library to talk to external APIs.</w:t>
              <w:br/>
              <w:t>**15:00:*Verification Drill: Generate a "Summary Report" of failed logins using Python.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93</w:t>
            </w:r>
          </w:p>
        </w:tc>
        <w:tc>
          <w:tcPr>
            <w:tcW w:type="dxa" w:w="2160"/>
          </w:tcPr>
          <w:p>
            <w:r>
              <w:t>Saving analyst time through auto-lookup of bad IPs/Hashes.</w:t>
            </w:r>
          </w:p>
        </w:tc>
        <w:tc>
          <w:tcPr>
            <w:tcW w:type="dxa" w:w="2160"/>
          </w:tcPr>
          <w:p>
            <w:r>
              <w:t>**09:00:*Understanding API Keys and Rate Limits.</w:t>
              <w:br/>
              <w:t>**11:00:***Lab Exercise:*Build a script that takes a list of IPs and checks them against [VirusTotal API](https://developers.virustotal.com/).</w:t>
              <w:br/>
              <w:t>**13:30:*Outputting the results to a structured CSV file.</w:t>
              <w:br/>
              <w:t>**15:00:*Verification Drill: Auto-flag "High Confidence" malicious IPs in your SIEM.</w:t>
              <w:br/>
              <w:t>1. [Python: Official Requests Library](https://requests.readthedocs.io/en/latest/)</w:t>
              <w:br/>
              <w:t>2. [VirusTotal: Python SDK](https://github.com/VirusTotal/vt-py)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94</w:t>
            </w:r>
          </w:p>
        </w:tc>
        <w:tc>
          <w:tcPr>
            <w:tcW w:type="dxa" w:w="2160"/>
          </w:tcPr>
          <w:p>
            <w:r>
              <w:t>Automating the "Incident Response" workflow.</w:t>
            </w:r>
          </w:p>
        </w:tc>
        <w:tc>
          <w:tcPr>
            <w:tcW w:type="dxa" w:w="2160"/>
          </w:tcPr>
          <w:p>
            <w:r>
              <w:t>**09:00:*What is SOAR (Security Orchestration, Automation, and Response)?</w:t>
              <w:br/>
              <w:t>**11:00:***Lab Exercise:*Design a "Visual Playbook" for an "Account Lockout" event.</w:t>
              <w:br/>
              <w:t>**13:30:*Steps: Enrichment -&gt; Triage -&gt; User Confirmation -&gt; Auto-Unlock (or Reset).</w:t>
              <w:br/>
              <w:t>**15:00:*Triage: When to NOT automate a response (The "Human-in-the-loop").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95-97</w:t>
            </w:r>
          </w:p>
        </w:tc>
        <w:tc>
          <w:tcPr>
            <w:tcW w:type="dxa" w:w="2160"/>
          </w:tcPr>
          <w:p>
            <w:r>
              <w:t>API Integration &amp; ChatOps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98</w:t>
            </w:r>
          </w:p>
        </w:tc>
        <w:tc>
          <w:tcPr>
            <w:tcW w:type="dxa" w:w="2160"/>
          </w:tcPr>
          <w:p>
            <w:r>
              <w:t>WEEK 14 PRACTICAL ASSESSMENT</w:t>
            </w:r>
          </w:p>
        </w:tc>
        <w:tc>
          <w:tcPr>
            <w:tcW w:type="dxa" w:w="2160"/>
          </w:tcPr>
          <w:p>
            <w:r>
              <w:t>### **WEEK 15: MALWARE ANALYSIS FOR THE SOC**</w:t>
              <w:br/>
              <w:t>A GitHub repo (or local folder) containing 3 functioning Python scripts: Enrichment, Reporting, and Isolation.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99</w:t>
            </w:r>
          </w:p>
        </w:tc>
        <w:tc>
          <w:tcPr>
            <w:tcW w:type="dxa" w:w="2160"/>
          </w:tcPr>
          <w:p>
            <w:r>
              <w:t>Identifying malware characteristics without executing the code.</w:t>
            </w:r>
          </w:p>
        </w:tc>
        <w:tc>
          <w:tcPr>
            <w:tcW w:type="dxa" w:w="2160"/>
          </w:tcPr>
          <w:p>
            <w:r>
              <w:t>**09:00:*Safe handling of malware in a disconnected "Sandbox".</w:t>
              <w:br/>
              <w:t>**09:00:*Understanding STIX 2.1 JSON structure.</w:t>
              <w:br/>
              <w:t>**11:00:***Lab Exercise:*Use [Pestudio](https://www.winitor.com/) to find suspicious strings and imports in a sample.</w:t>
              <w:br/>
              <w:t>**11:00:***Lab Exercise:*Write a Python script to extract all IPs associated with **APT29*from the `cti` folder.</w:t>
              <w:br/>
              <w:t>**13:30:*Calculating Hashes and checking against Malware Repositories.</w:t>
              <w:br/>
              <w:t>**13:30:*Mapping the extracted IOCs to your SIEM lookup tables.</w:t>
              <w:br/>
              <w:t>**15:00:*Verification Drill: Identify if the sample is "Packed" or "Obfuscated".</w:t>
              <w:br/>
              <w:t>**15:00:*Verification Drill: Trigger an alert based on an IOC from a real-world APT report.</w:t>
              <w:br/>
              <w:t>**Tasks:*Build a script to convert MITRE CTI JSON (STIX) into SIEM lookups.</w:t>
              <w:br/>
              <w:t>**Tool:*`MITRE_CTI_Scraper.py`.</w:t>
              <w:br/>
              <w:t>1. [Practical Malware Analysis: Essentials](https://nostarch.com/malware)</w:t>
              <w:br/>
              <w:t>2. [SANS: Malware Analysis Cheat Sheet](https://www.sans.org/posters/malware-analysis-cheat-sheet/)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100</w:t>
            </w:r>
          </w:p>
        </w:tc>
        <w:tc>
          <w:tcPr>
            <w:tcW w:type="dxa" w:w="2160"/>
          </w:tcPr>
          <w:p>
            <w:r>
              <w:t>Building internal documentation from the `attack-website` repo.</w:t>
            </w:r>
          </w:p>
        </w:tc>
        <w:tc>
          <w:tcPr>
            <w:tcW w:type="dxa" w:w="2160"/>
          </w:tcPr>
          <w:p>
            <w:r>
              <w:t>### **LAB 16: DNS TUNNELING DISCOVERY**</w:t>
              <w:br/>
              <w:t>### **LAB 1: THE WINDOWS TELEMETRY GRID**</w:t>
              <w:br/>
              <w:t>### **WEEK 16: THE GRAND CAPSTONE FULL CHAIN APT EMULATION**</w:t>
              <w:br/>
              <w:t>**09:00:*Navigating the local `attack-website` structure.</w:t>
              <w:br/>
              <w:t>**09:00:*Setting up `Procmon` and `Wireshark` for behavioral capture.</w:t>
              <w:br/>
              <w:t>**11:00:***Lab Exercise:*Create a "Technique Cheat Sheet" for your SOC team.</w:t>
              <w:br/>
              <w:t>**11:00:***Lab Exercise:*Execute the malware and track its File, Registry, and Network changes.</w:t>
              <w:br/>
              <w:t>**13:30:*Identifying the "C2 Callback" IP and port.</w:t>
              <w:br/>
              <w:t>**13:30:*Mapping "Mitigations" to "Detection Capabilities".</w:t>
              <w:br/>
              <w:t>**15:00:*Final Reflection: Scoring your SOC visibility using the [ATT&amp;CK Navigator](https://mitre-attack.github.io/attack-navigator/).</w:t>
              <w:br/>
              <w:t>**15:00:*Triage: Mapping the observed behavior to the MITRE ATT&amp;CK techniques.</w:t>
              <w:br/>
              <w:t>**Lab:*Write a Sigma rule to detect `whoami /priv` and compile for Splunk.</w:t>
              <w:br/>
              <w:t>**Master Rule:**</w:t>
              <w:br/>
              <w:t>2. **Steps:*Install Sysmon, Configure Event Log rotation to 512MB, Deploy SwiftOnSecurity XML.</w:t>
              <w:br/>
              <w:t>2. **Steps:*Launch `dnscat2`. Capture traffic. Analyze `TXT` record frequency.</w:t>
              <w:br/>
              <w:t>3. **Verification:*Generate a 'calc.exe' launch; confirm in Sysmon ID 1.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101-103</w:t>
            </w:r>
          </w:p>
        </w:tc>
        <w:tc>
          <w:tcPr>
            <w:tcW w:type="dxa" w:w="2160"/>
          </w:tcPr>
          <w:p>
            <w:r>
              <w:t>Automated Analysis &amp; Extraction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105</w:t>
            </w:r>
          </w:p>
        </w:tc>
        <w:tc>
          <w:tcPr>
            <w:tcW w:type="dxa" w:w="2160"/>
          </w:tcPr>
          <w:p>
            <w:r>
              <w:t>WEEK 15 PRACTICAL ASSESSMENT</w:t>
            </w:r>
          </w:p>
        </w:tc>
        <w:tc>
          <w:tcPr>
            <w:tcW w:type="dxa" w:w="2160"/>
          </w:tcPr>
          <w:p>
            <w:r>
              <w:t>### **WEEK 16: CAPSTONE &amp; CAREER READINESS**</w:t>
              <w:br/>
              <w:t>A 2-page report detailing the Static and Dynamic findings for a provided malware sample.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106-110</w:t>
            </w:r>
          </w:p>
        </w:tc>
        <w:tc>
          <w:tcPr>
            <w:tcW w:type="dxa" w:w="2160"/>
          </w:tcPr>
          <w:p>
            <w:r>
              <w:t>THE FINAL CAPSTONE SIMULATION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106-112</w:t>
            </w:r>
          </w:p>
        </w:tc>
        <w:tc>
          <w:tcPr>
            <w:tcW w:type="dxa" w:w="2160"/>
          </w:tcPr>
          <w:p>
            <w:r>
              <w:t>Scenario: "The Lazarus Shadow"</w:t>
            </w:r>
          </w:p>
        </w:tc>
        <w:tc>
          <w:tcPr>
            <w:tcW w:type="dxa" w:w="2160"/>
          </w:tcPr>
          <w:p>
            <w:r>
              <w:t>## 📅 PHASE 6: MITRE D3FEND ENGINEERING REGIME (Days 141-160)</w:t>
              <w:br/>
              <w:t>### **WEEK 21: ONTOLOGY &amp; SEMANTIC MAPPING**</w:t>
              <w:br/>
              <w:t>**D3FEND Challenge:*Map every detection to a D3FEND countermeasure.</w:t>
              <w:br/>
              <w:t>**Deliverable:***"The MITRE Master Portfolio"*(PDF technical showcase).</w:t>
              <w:br/>
              <w:t>**Success Criteria:*Zero false negatives on critical tactic transitions.</w:t>
              <w:br/>
              <w:t>A full 7-day emulation of an APT kill-chain.</w:t>
              <w:br/>
              <w:t>Complete 7-day emulation of a full APT kill-chain.</w:t>
              <w:br/>
              <w:t>Final Deliverable: **"The MITRE Master Portfolio"**.</w:t>
              <w:br/>
              <w:t>Must Detect: Phish -&gt; Persistence -&gt; PrivEsc -&gt; Lateral Movement -&gt; Exfil.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111</w:t>
            </w:r>
          </w:p>
        </w:tc>
        <w:tc>
          <w:tcPr>
            <w:tcW w:type="dxa" w:w="2160"/>
          </w:tcPr>
          <w:p>
            <w:r>
              <w:t>Practical, high-pressure interview preparation.</w:t>
            </w:r>
          </w:p>
        </w:tc>
        <w:tc>
          <w:tcPr>
            <w:tcW w:type="dxa" w:w="2160"/>
          </w:tcPr>
          <w:p>
            <w:r>
              <w:t>**09:00:*Answering "The Technical Trio": 3-way handshake, OSI model, and the Incident IR steps.</w:t>
              <w:br/>
              <w:t>**11:00:*The "Scenario Question": How would you handle a Ransomware alert at 4 AM?</w:t>
              <w:br/>
              <w:t>**13:30:*Reviewing "Red Flags" in your personal portfolio.</w:t>
              <w:br/>
              <w:t>**15:00:*Mock Interview session with a peer or mentor.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112</w:t>
            </w:r>
          </w:p>
        </w:tc>
        <w:tc>
          <w:tcPr>
            <w:tcW w:type="dxa" w:w="2160"/>
          </w:tcPr>
          <w:p>
            <w:r>
              <w:t>CURRICULUM GRADUATION &amp; PORTFOLIO EXPORT</w:t>
            </w:r>
          </w:p>
        </w:tc>
        <w:tc>
          <w:tcPr>
            <w:tcW w:type="dxa" w:w="2160"/>
          </w:tcPr>
          <w:p>
            <w:r>
              <w:t>**CELEBRATE:*You have completed 112 days of intensive, hands-on training.</w:t>
              <w:br/>
              <w:t>A unified PDF/DOCX of your **"SOC Analyst Practical Portfolio"**, containing all 16 weekly assessments.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141</w:t>
            </w:r>
          </w:p>
        </w:tc>
        <w:tc>
          <w:tcPr>
            <w:tcW w:type="dxa" w:w="2160"/>
          </w:tcPr>
          <w:p>
            <w:r>
              <w:t>-  Navigate the D3FEND ontology using SPARQL and Python.</w:t>
            </w:r>
          </w:p>
        </w:tc>
        <w:tc>
          <w:tcPr>
            <w:tcW w:type="dxa" w:w="2160"/>
          </w:tcPr>
          <w:p>
            <w:r>
              <w:t>### **LAB 16: DNS TUNNELING DISCOVERY**</w:t>
              <w:br/>
              <w:t>### **LAB 1: THE WINDOWS TELEMETRY SENSORY GRID**</w:t>
              <w:br/>
              <w:t>**09:00:*Deep dive into `d3fend-protege.ttl`. Understanding Classes vs Restrictions.</w:t>
              <w:br/>
              <w:t>**11:00:***Lab Exercise:*Run a SPARQL query to find all countermeasures for "Process Execution".</w:t>
              <w:br/>
              <w:t>**13:30:*Semantic Linkage: How `D3-PSA` links to `T1053` via the `executes` property.</w:t>
              <w:br/>
              <w:t>**15:00:*Engineering Drill: Build a local JSON map of DIDs to TIDs.</w:t>
              <w:br/>
              <w:t>**Lab:*Querying `d3fend-protege.ttl` for all countermeasures related to "Process Execution".</w:t>
              <w:br/>
              <w:t>2. **Steps:**</w:t>
              <w:br/>
              <w:t>3. **Detection Rule:*`if count(dns_qry_name &gt; 100) &gt; 20 in 1min: TRIGGER ALERT`.</w:t>
              <w:br/>
              <w:t>3. **Verification:*Generate a 'calc.exe' launch and confirm it appears in Sysmon ID 1.</w:t>
              <w:br/>
              <w:t>Capture traffic on the bridge.</w:t>
              <w:br/>
              <w:t>Configure Event Log rotation to 512MB.</w:t>
              <w:br/>
              <w:t>Deploy "SwiftOnSecurity" XML.</w:t>
              <w:br/>
              <w:t>Install Sysmon.</w:t>
              <w:br/>
              <w:t>Launch `dnscat2` on the victim.</w:t>
              <w:br/>
              <w:t>Use `tshark` to analyze the frequency of `TXT` records.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142</w:t>
            </w:r>
          </w:p>
        </w:tc>
        <w:tc>
          <w:tcPr>
            <w:tcW w:type="dxa" w:w="2160"/>
          </w:tcPr>
          <w:p>
            <w:r>
              <w:t>Map offensive artifacts to defensive functions.</w:t>
            </w:r>
          </w:p>
        </w:tc>
        <w:tc>
          <w:tcPr>
            <w:tcW w:type="dxa" w:w="2160"/>
          </w:tcPr>
          <w:p>
            <w:r>
              <w:t>### **WEEK 22: DECEPTIVE ENGINEERING &amp; TACTICAL LABS**</w:t>
              <w:br/>
              <w:t>**09:00:*Analyzing Digital Artifacts: File, Process, Hive, Network.</w:t>
              <w:br/>
              <w:t>**11:00:***Lab Exercise:*Correlate "Sysmon ID 1" fields to D3FEND `ProcessSpawnAnalysis` attributes.</w:t>
              <w:br/>
              <w:t>**13:30:*Identifying Gaps: Which ATT&amp;CK techniques in your lab have NO D3FEND countermeasure?</w:t>
              <w:br/>
              <w:t>**15:00:*Reporting: Create a "Defensive Coverage Gap Analysis" for your range.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148</w:t>
            </w:r>
          </w:p>
        </w:tc>
        <w:tc>
          <w:tcPr>
            <w:tcW w:type="dxa" w:w="2160"/>
          </w:tcPr>
          <w:p>
            <w:r>
              <w:t>Engineer "Canary" tokens and Honeypots.</w:t>
            </w:r>
          </w:p>
        </w:tc>
        <w:tc>
          <w:tcPr>
            <w:tcW w:type="dxa" w:w="2160"/>
          </w:tcPr>
          <w:p>
            <w:r>
              <w:t>**09:00:*Architecture of Decoy Files and Honey-Users.</w:t>
              <w:br/>
              <w:t>**11:00:***Lab Exercise:*Create a "Honey-Registry-Key" that alerts when accessed (Sysmon ID 13).</w:t>
              <w:br/>
              <w:t>**13:30:*Honey-Credentials: Injecting "Fake" tokens into LSASS for retrieval detection.</w:t>
              <w:br/>
              <w:t>**15:00:*Triage: Designing a "P0" High-Fidelity alert for Deceptive Artifact access.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Day 149</w:t>
            </w:r>
          </w:p>
        </w:tc>
        <w:tc>
          <w:tcPr>
            <w:tcW w:type="dxa" w:w="2160"/>
          </w:tcPr>
          <w:p>
            <w:r>
              <w:t>Operationalizing D3FEND "Harden" and "Isolate" tactics.</w:t>
            </w:r>
          </w:p>
        </w:tc>
        <w:tc>
          <w:tcPr>
            <w:tcW w:type="dxa" w:w="2160"/>
          </w:tcPr>
          <w:p>
            <w:r>
              <w:t>**09:00:*Application Path Hardening (**D3-APH**) and Boot Integrity (**D3-BI**).</w:t>
              <w:br/>
              <w:t>**11:00:***Lab Exercise:*Configure "Process Execution Restrictions" using AppLocker (D3-PER).</w:t>
              <w:br/>
              <w:t>**13:30:*Host-Based Isolation: Implementing micro-segmentation for high-risk workstations.</w:t>
              <w:br/>
              <w:t>**15:00:*Final Reflection: Scaling D3FEND across an Enterprise SOC.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