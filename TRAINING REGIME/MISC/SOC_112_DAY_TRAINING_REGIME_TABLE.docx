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112-DAY SOC ANALYST ELITE TRAINING REGIME</w:t>
      </w:r>
    </w:p>
    <w:p>
      <w:pPr>
        <w:jc w:val="center"/>
      </w:pPr>
      <w:r>
        <w:t>Master Task Table - Complete 112-Day Curriculum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Tactical Tasks &amp; Operations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Configure high-fidelity logging on the Windows target.</w:t>
            </w:r>
          </w:p>
        </w:tc>
        <w:tc>
          <w:tcPr>
            <w:tcW w:type="dxa" w:w="2880"/>
          </w:tcPr>
          <w:p>
            <w:r>
              <w:t>**09:00:** Configure Advanced Audit Policies (`secpol.msc`). Focus: Process, Account, Object.</w:t>
              <w:br/>
              <w:t>**11:00:** Deploy [Sysmon](https://learn.microsoft.com/en-us/sysinternals/downloads/sysmon) with [SwiftOnSecurity Config](https://github.com/SwiftOnSecurity/sysmon-config).</w:t>
              <w:br/>
              <w:t>**13:30:** Enable PowerShell Script Block Logging (Event ID 4104).</w:t>
              <w:br/>
              <w:t>**15:00:** Verification Drill: Check `Event Viewer` for ID 4688 and Sysmon ID 1.</w:t>
              <w:br/>
              <w:t>1. Open PowerShell as Admin and run: `sysmon64.exe -i sysmonconfig-export.xml -accepteula`.</w:t>
              <w:br/>
              <w:t>2. GPO Path: `Computer Config &gt; Admin Templates &gt; Windows Components &gt; Windows PowerShell &gt; Turn on PowerShell Script Block Logging`.</w:t>
              <w:br/>
              <w:t>Screenshot: Event ID 4688 with "Command Line" enabled.</w:t>
              <w:br/>
              <w:t>Screenshot: Sysmon Operational log populated.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Identify, distinguish, and document authentication attacks.</w:t>
            </w:r>
          </w:p>
        </w:tc>
        <w:tc>
          <w:tcPr>
            <w:tcW w:type="dxa" w:w="2880"/>
          </w:tcPr>
          <w:p>
            <w:r>
              <w:t>**09:00:** Study Event ID 4624 (Success) vs 4625 (Failure).</w:t>
              <w:br/>
              <w:t>**11:00:** **Lab Exercise:** Use a Bash script on Ubuntu or Hydra on Kali to brute-force a local Windows user.</w:t>
              <w:br/>
              <w:t>**13:30:** Analyze Logon Types (Type 2: Local, Type 3: Network, Type 10: RDP).</w:t>
              <w:br/>
              <w:t>**15:00:** Triage: Identify the "Attacker Hostname" and "Source IP" from the logs.</w:t>
              <w:br/>
              <w:t>hydra -l operator -p P@ssword123 smb://[Target_IP]</w:t>
              <w:br/>
              <w:t>1. [Ultimate Windows Security - 4625](https://www.ultimatewindowssecurity.com/securitylog/encyclopedia/event.aspx?eventID=4625)</w:t>
              <w:br/>
              <w:t>2. [Microsoft: Monitoring for Brute Force](https://learn.microsoft.com/en-us/windows/security/threat-protection/auditing/event-4625)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Detect unauthorized account creation and privilege assignment.</w:t>
            </w:r>
          </w:p>
        </w:tc>
        <w:tc>
          <w:tcPr>
            <w:tcW w:type="dxa" w:w="2880"/>
          </w:tcPr>
          <w:p>
            <w:r>
              <w:t>**09:00:** Monitor ID 4720 (User Created) and 4732 (Group Assigned).</w:t>
              <w:br/>
              <w:t>**11:00:** **Lab Exercise:** Create a "hidden" user via CMD and add to Administrators.</w:t>
              <w:br/>
              <w:t>**13:30:** Hunt for Event ID 4672 (Special Privileges Assigned).</w:t>
              <w:br/>
              <w:t>**15:00:** Identify the `SeDebugPrivilege` assignment.</w:t>
              <w:br/>
              <w:t>1. [SANS: Windows Logging for Security](https://www.sans.org/posters/windows-logging-and-it-compliance-cheat-sheet/)</w:t>
              <w:br/>
              <w:t>2. [SpecterOps: Detecting PrivEsc](https://posts.specterops.io/host-based-detection-of-privilege-escalation-eb79498d5c4b)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Detect suspicious tool usage (`certutil`, `bitsadmin`, `powershell -enc`).</w:t>
            </w:r>
          </w:p>
        </w:tc>
        <w:tc>
          <w:tcPr>
            <w:tcW w:type="dxa" w:w="2880"/>
          </w:tcPr>
          <w:p>
            <w:r>
              <w:t>**09:00:** Introduction to [LOLBAS Project](https://lolbas-project.github.io/).</w:t>
              <w:br/>
              <w:t>**11:00:** **Lab Exercise:** Execute a base64 encoded PowerShell script.</w:t>
              <w:br/>
              <w:t>**13:30:** Use Sysmon ID 1 to find the decoded command line.</w:t>
              <w:br/>
              <w:t>**15:00:** Hunt for `certutil -urlcache -f` network connection logs (Sysmon ID 3).</w:t>
              <w:br/>
              <w:t>Decoded PowerShell command captured in Sysmon logs.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Detect log clearing and service interference.</w:t>
            </w:r>
          </w:p>
        </w:tc>
        <w:tc>
          <w:tcPr>
            <w:tcW w:type="dxa" w:w="2880"/>
          </w:tcPr>
          <w:p>
            <w:r>
              <w:t>**09:00:** Study Event ID 1102 (The Log was Cleared).</w:t>
              <w:br/>
              <w:t>**11:00:** **Lab Exercise:** Use `wevtutil` to wipe the Security, System, and Sysmon logs.</w:t>
              <w:br/>
              <w:t>**13:30:** Identify the user/process that executed the log clear.</w:t>
              <w:br/>
              <w:t>**15:00:** Define a detection rule hypothesis for "Rapid Log Clearing".</w:t>
              <w:br/>
              <w:t>1. [MITRE ATT&amp;CK: Indicator Removal (T1070)](https://attack.mitre.org/techniques/T1070/)</w:t>
              <w:br/>
              <w:t>2. [Elastic: Detecting Windows Log Clearing](https://www.elastic.co/blog/detecting-windows-log-clearing-with-suricata)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Reconstruct a multi-stage attack from raw logs.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WEEK 1 PRACTICAL ASSESSMENT</w:t>
            </w:r>
          </w:p>
        </w:tc>
        <w:tc>
          <w:tcPr>
            <w:tcW w:type="dxa" w:w="2880"/>
          </w:tcPr>
          <w:p>
            <w:r>
              <w:t>A technical IR report including screenshots of every Event ID triggered in Day 6.</w:t>
              <w:br/>
              <w:t>Analysis of the "Attacker IP" and "Malicious URLs" found.</w:t>
              <w:br/>
              <w:t>### **WEEK 2: THE LINUX PERSISTENCE CHALLENGE**</w:t>
            </w:r>
          </w:p>
        </w:tc>
      </w:tr>
      <w:tr>
        <w:tc>
          <w:tcPr>
            <w:tcW w:type="dxa" w:w="2880"/>
          </w:tcPr>
          <w:p>
            <w:r>
              <w:t>Day 8</w:t>
            </w:r>
          </w:p>
        </w:tc>
        <w:tc>
          <w:tcPr>
            <w:tcW w:type="dxa" w:w="2880"/>
          </w:tcPr>
          <w:p>
            <w:r>
              <w:t>Establish granular file and process monitoring on Linux.</w:t>
            </w:r>
          </w:p>
        </w:tc>
        <w:tc>
          <w:tcPr>
            <w:tcW w:type="dxa" w:w="2880"/>
          </w:tcPr>
          <w:p>
            <w:r>
              <w:t>**09:00:** Overview of the Linux Audit Framework (`auditd`).</w:t>
              <w:br/>
              <w:t>**11:00:** **Lab Exercise:** Configure rules to monitor `/etc/shadow`, `/etc/passwd`, and `/etc/sudoers`.</w:t>
              <w:br/>
              <w:t>**13:30:** Real-time Log Streaming: Use `tail -f /var/log/auth.log` and `ausearch`.</w:t>
              <w:br/>
              <w:t>**15:00:** Design a rule to detect "Execution of suspicious shells" (e.g., `nc`, `nmap`).</w:t>
              <w:br/>
              <w:t>1. [DigitalOcean: Linux Auditd Implementation](https://www.digitalocean.com/community/tutorials/how-to-write-custom-system-audit-rules-on-centos-7)</w:t>
              <w:br/>
              <w:t>2. [RedHat: Configuring System Auditing](https://access.redhat.com/documentation/en-us/red_hat_enterprise_linux/8/html/security_hardening/configuring-and-managing-networking-auditing_security-hardening)</w:t>
            </w:r>
          </w:p>
        </w:tc>
      </w:tr>
      <w:tr>
        <w:tc>
          <w:tcPr>
            <w:tcW w:type="dxa" w:w="2880"/>
          </w:tcPr>
          <w:p>
            <w:r>
              <w:t>Day 9</w:t>
            </w:r>
          </w:p>
        </w:tc>
        <w:tc>
          <w:tcPr>
            <w:tcW w:type="dxa" w:w="2880"/>
          </w:tcPr>
          <w:p>
            <w:r>
              <w:t>Detect and analyze high-volume authentication failures.</w:t>
            </w:r>
          </w:p>
        </w:tc>
        <w:tc>
          <w:tcPr>
            <w:tcW w:type="dxa" w:w="2880"/>
          </w:tcPr>
          <w:p>
            <w:r>
              <w:t>**09:00:** Deep dive into `auth.log` format. Identify "Failed password" vs "Accepted password".</w:t>
              <w:br/>
              <w:t>**11:00:** **Lab Exercise:** Launch a parallel SSH brute force from Kali using Hydra.</w:t>
              <w:br/>
              <w:t>**13:30:** Scripting for SOC: Write a Python script to extract unique IPs from `auth.log`.</w:t>
              <w:br/>
              <w:t>**15:00:** Analysis: Distinguish between "Normal User Mistake" vs "Attack Pattern".</w:t>
              <w:br/>
              <w:t>CSV list of Top 10 Attacking IPs from the lab.</w:t>
            </w:r>
          </w:p>
        </w:tc>
      </w:tr>
      <w:tr>
        <w:tc>
          <w:tcPr>
            <w:tcW w:type="dxa" w:w="2880"/>
          </w:tcPr>
          <w:p>
            <w:r>
              <w:t>Day 10</w:t>
            </w:r>
          </w:p>
        </w:tc>
        <w:tc>
          <w:tcPr>
            <w:tcW w:type="dxa" w:w="2880"/>
          </w:tcPr>
          <w:p>
            <w:r>
              <w:t>Detect privilege escalation through binary abuse.</w:t>
            </w:r>
          </w:p>
        </w:tc>
        <w:tc>
          <w:tcPr>
            <w:tcW w:type="dxa" w:w="2880"/>
          </w:tcPr>
          <w:p>
            <w:r>
              <w:t>**09:00:** Understanding `sudo` logging and `visudo` auditing.</w:t>
              <w:br/>
              <w:t>**11:00:** **Lab Exercise:** Execute a command from [GTFOBins](https://gtfobins.github.io/) (e.g., `sudo find . -exec /bin/sh \; -quit`).</w:t>
              <w:br/>
              <w:t>**13:30:** Identifying the "Audit ID" in `auth.log` to track the user pivot.</w:t>
              <w:br/>
              <w:t>**15:00:** Hunt for `sudoers` file tampering via Auditd.</w:t>
              <w:br/>
              <w:t>1. [GTFOBins: Sudo Category](https://gtfobins.github.io/#+sudo)</w:t>
              <w:br/>
              <w:t>2. [Sudo Security Documentation](https://www.sudo.ws/docs/security/)</w:t>
            </w:r>
          </w:p>
        </w:tc>
      </w:tr>
      <w:tr>
        <w:tc>
          <w:tcPr>
            <w:tcW w:type="dxa" w:w="2880"/>
          </w:tcPr>
          <w:p>
            <w:r>
              <w:t>Day 11</w:t>
            </w:r>
          </w:p>
        </w:tc>
        <w:tc>
          <w:tcPr>
            <w:tcW w:type="dxa" w:w="2880"/>
          </w:tcPr>
          <w:p>
            <w:r>
              <w:t>Detect backdoors in system scheduling and services.</w:t>
            </w:r>
          </w:p>
        </w:tc>
        <w:tc>
          <w:tcPr>
            <w:tcW w:type="dxa" w:w="2880"/>
          </w:tcPr>
          <w:p>
            <w:r>
              <w:t>**09:00:** Auditing user crontabs (`/var/spool/cron/crontabs`).</w:t>
              <w:br/>
              <w:t>**11:00:** **Lab Exercise:** Create a malicious Systemd service that spawns a reverse shell.</w:t>
              <w:br/>
              <w:t>**13:30:** Detect the service creation in `syslog` and `journalctl`.</w:t>
              <w:br/>
              <w:t>**15:00:** Hunting for "Hidden" cron files in `/etc/cron.d/`.</w:t>
              <w:br/>
              <w:t>for user in $(cut -f1 -d: /etc/passwd); do crontab -l -u $user; done</w:t>
              <w:br/>
              <w:t>1. [Elastic: Linux Persistence Mechanisms](https://www.elastic.co/blog/linux-persistence-mechanisms)</w:t>
              <w:br/>
              <w:t>2. [MITRE ATT&amp;CK: Cron (T1053.003)](https://attack.mitre.org/techniques/T1053/003/)</w:t>
            </w:r>
          </w:p>
        </w:tc>
      </w:tr>
      <w:tr>
        <w:tc>
          <w:tcPr>
            <w:tcW w:type="dxa" w:w="2880"/>
          </w:tcPr>
          <w:p>
            <w:r>
              <w:t>Day 12</w:t>
            </w:r>
          </w:p>
        </w:tc>
        <w:tc>
          <w:tcPr>
            <w:tcW w:type="dxa" w:w="2880"/>
          </w:tcPr>
          <w:p>
            <w:r>
              <w:t>Analyze binary system logs for session metadata.</w:t>
            </w:r>
          </w:p>
        </w:tc>
        <w:tc>
          <w:tcPr>
            <w:tcW w:type="dxa" w:w="2880"/>
          </w:tcPr>
          <w:p>
            <w:r>
              <w:t>**09:00:** Understanding `wtmp` (logins) and `btmp` (failures).</w:t>
              <w:br/>
              <w:t>**11:00:** **Lab Exercise:** Use `utmpdump` to convert binary logs to readable format.</w:t>
              <w:br/>
              <w:t>**13:30:** Map a specific "Time of Entry" to a "Time of Persistence Creation".</w:t>
              <w:br/>
              <w:t>**15:00:** Documenting the "Terminal (pts)" associated with suspicious root activity.</w:t>
            </w:r>
          </w:p>
        </w:tc>
      </w:tr>
      <w:tr>
        <w:tc>
          <w:tcPr>
            <w:tcW w:type="dxa" w:w="2880"/>
          </w:tcPr>
          <w:p>
            <w:r>
              <w:t>Day 13</w:t>
            </w:r>
          </w:p>
        </w:tc>
        <w:tc>
          <w:tcPr>
            <w:tcW w:type="dxa" w:w="2880"/>
          </w:tcPr>
          <w:p>
            <w:r>
              <w:t>Perform a forensic reconstruction of a complex Linux breach.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Day 14</w:t>
            </w:r>
          </w:p>
        </w:tc>
        <w:tc>
          <w:tcPr>
            <w:tcW w:type="dxa" w:w="2880"/>
          </w:tcPr>
          <w:p>
            <w:r>
              <w:t>WEEK 2 PRACTICAL ASSESSMENT</w:t>
            </w:r>
          </w:p>
        </w:tc>
        <w:tc>
          <w:tcPr>
            <w:tcW w:type="dxa" w:w="2880"/>
          </w:tcPr>
          <w:p>
            <w:r>
              <w:t>A 5-page report documenting the "Dark-Root" scenario.</w:t>
              <w:br/>
              <w:t>Must include the `auditctl` rules used to detect the breach.</w:t>
              <w:br/>
              <w:t>Root Cause Analysis (RCA) and Mitigation steps.</w:t>
              <w:br/>
              <w:t>### **WEEK 3: NETWORK INTRUSION DISCOVERY**</w:t>
            </w:r>
          </w:p>
        </w:tc>
      </w:tr>
      <w:tr>
        <w:tc>
          <w:tcPr>
            <w:tcW w:type="dxa" w:w="2880"/>
          </w:tcPr>
          <w:p>
            <w:r>
              <w:t>Day 15</w:t>
            </w:r>
          </w:p>
        </w:tc>
        <w:tc>
          <w:tcPr>
            <w:tcW w:type="dxa" w:w="2880"/>
          </w:tcPr>
          <w:p>
            <w:r>
              <w:t>Master `tcpdump` for efficient head-less packet capture.</w:t>
            </w:r>
          </w:p>
        </w:tc>
        <w:tc>
          <w:tcPr>
            <w:tcW w:type="dxa" w:w="2880"/>
          </w:tcPr>
          <w:p>
            <w:r>
              <w:t>**09:00:** Difference between Capture Filters (`-f`) and Display Filters.</w:t>
              <w:br/>
              <w:t>**11:00:** **Lab Exercise:** Capture traffic on the target network while simulating a large file transfer.</w:t>
              <w:br/>
              <w:t>**13:30:** Analyzing Protocol Hierarchy in Wireshark. Identify "High Entropy" flows.</w:t>
              <w:br/>
              <w:t>**15:00:** Verification Drill: Extract "Cleartext Password" from a Telnet/FTP pcap.</w:t>
              <w:br/>
              <w:t>1. [Wireshark: Analysis of Common Protocols](https://www.wireshark.org/docs/wsug_html_chunked/ChAnalyseMenuSection.html)</w:t>
              <w:br/>
              <w:t>2. [SANS: TCPDUMP Cheat Sheet](https://www.sans.org/posters/tcpdump-cheat-sheet/)</w:t>
            </w:r>
          </w:p>
        </w:tc>
      </w:tr>
      <w:tr>
        <w:tc>
          <w:tcPr>
            <w:tcW w:type="dxa" w:w="2880"/>
          </w:tcPr>
          <w:p>
            <w:r>
              <w:t>Day 16</w:t>
            </w:r>
          </w:p>
        </w:tc>
        <w:tc>
          <w:tcPr>
            <w:tcW w:type="dxa" w:w="2880"/>
          </w:tcPr>
          <w:p>
            <w:r>
              <w:t>Detect data exfiltration over the Domain Name System.</w:t>
            </w:r>
          </w:p>
        </w:tc>
        <w:tc>
          <w:tcPr>
            <w:tcW w:type="dxa" w:w="2880"/>
          </w:tcPr>
          <w:p>
            <w:r>
              <w:t>**09:00:** Understanding "Large TXT Records" and "Domain Entropy".</w:t>
              <w:br/>
              <w:t>**11:00:** **Lab Exercise:** Use `dnscat2` or `iodine` to create a DNS tunnel.</w:t>
              <w:br/>
              <w:t>**13:30:** Analyze PCAPs for NXDOMAIN spikes and "Long Subdomains".</w:t>
              <w:br/>
              <w:t>**15:00:** Triage: Identify the "Tunneling Subdomain" used by the attacker.</w:t>
              <w:br/>
              <w:t>1. [Active Countermeasures: Hunting DNS Tunneling](https://www.activecountermeasures.com/blog/dns-analysis/)</w:t>
              <w:br/>
              <w:t>2. [Cisco: DNS Security Best Practices](https://www.cisco.com/c/en/us/about/security-center/dns-best-practices.html)</w:t>
            </w:r>
          </w:p>
        </w:tc>
      </w:tr>
      <w:tr>
        <w:tc>
          <w:tcPr>
            <w:tcW w:type="dxa" w:w="2880"/>
          </w:tcPr>
          <w:p>
            <w:r>
              <w:t>Day 17</w:t>
            </w:r>
          </w:p>
        </w:tc>
        <w:tc>
          <w:tcPr>
            <w:tcW w:type="dxa" w:w="2880"/>
          </w:tcPr>
          <w:p>
            <w:r>
              <w:t>Detect SQLi and XSS in raw HTTP traffic.</w:t>
            </w:r>
          </w:p>
        </w:tc>
        <w:tc>
          <w:tcPr>
            <w:tcW w:type="dxa" w:w="2880"/>
          </w:tcPr>
          <w:p>
            <w:r>
              <w:t>**09:00:** Analyzing HTTP GET/POST parameters for attack strings.</w:t>
              <w:br/>
              <w:t>**11:00:** **Lab Exercise:** Attack a local "Juice Shop" or "DVWA" instance.</w:t>
              <w:br/>
              <w:t>**13:30:** Identifying "User-Agent" anomalies (e.g., `sqlmap`, `nmap`, `dirb`).</w:t>
              <w:br/>
              <w:t>**15:00:** Mapping 404/403 status codes to a "Directory Brute Force" attack.</w:t>
            </w:r>
          </w:p>
        </w:tc>
      </w:tr>
      <w:tr>
        <w:tc>
          <w:tcPr>
            <w:tcW w:type="dxa" w:w="2880"/>
          </w:tcPr>
          <w:p>
            <w:r>
              <w:t>Day 18</w:t>
            </w:r>
          </w:p>
        </w:tc>
        <w:tc>
          <w:tcPr>
            <w:tcW w:type="dxa" w:w="2880"/>
          </w:tcPr>
          <w:p>
            <w:r>
              <w:t>Convert bulk PCAPs into high-level metadata logs.</w:t>
            </w:r>
          </w:p>
        </w:tc>
        <w:tc>
          <w:tcPr>
            <w:tcW w:type="dxa" w:w="2880"/>
          </w:tcPr>
          <w:p>
            <w:r>
              <w:t>**09:00:** Installing and processing traffic with Zeek.</w:t>
              <w:br/>
              <w:t>**11:00:** **Lab Exercise:** Identify the "Top 5 Talkers" using `conn.log`.</w:t>
              <w:br/>
              <w:t>**13:30:** Analyzing `dns.log` for anomalous query frequencies.</w:t>
              <w:br/>
              <w:t>**15:00:** Lab: Track a single file download through `http.log` and `files.log`.</w:t>
              <w:br/>
              <w:t>1. [Zeek: Getting Started Guide](https://docs.zeek.org/en/master/getting-started.html)</w:t>
              <w:br/>
              <w:t>2. [Corelight: Zeek Training Resources](https://www.corelight.com/resources/zeek-training)</w:t>
            </w:r>
          </w:p>
        </w:tc>
      </w:tr>
      <w:tr>
        <w:tc>
          <w:tcPr>
            <w:tcW w:type="dxa" w:w="2880"/>
          </w:tcPr>
          <w:p>
            <w:r>
              <w:t>Day 19</w:t>
            </w:r>
          </w:p>
        </w:tc>
        <w:tc>
          <w:tcPr>
            <w:tcW w:type="dxa" w:w="2880"/>
          </w:tcPr>
          <w:p>
            <w:r>
              <w:t>Write and tune IDS signatures for specific threats.</w:t>
            </w:r>
          </w:p>
        </w:tc>
        <w:tc>
          <w:tcPr>
            <w:tcW w:type="dxa" w:w="2880"/>
          </w:tcPr>
          <w:p>
            <w:r>
              <w:t>**09:00:** Understanding Suricata Header and Options syntax.</w:t>
              <w:br/>
              <w:t>**11:00:** **Lab Exercise:** Write a rule to detect a specific C2 User-Agent.</w:t>
              <w:br/>
              <w:t>**13:30:** Testing the rule against a PCAP using `suricata -r`.</w:t>
              <w:br/>
              <w:t>**15:00:** Tuning: Decrease "False Positive" noise from a vulnerability scanner.</w:t>
            </w:r>
          </w:p>
        </w:tc>
      </w:tr>
      <w:tr>
        <w:tc>
          <w:tcPr>
            <w:tcW w:type="dxa" w:w="2880"/>
          </w:tcPr>
          <w:p>
            <w:r>
              <w:t>Day 20</w:t>
            </w:r>
          </w:p>
        </w:tc>
        <w:tc>
          <w:tcPr>
            <w:tcW w:type="dxa" w:w="2880"/>
          </w:tcPr>
          <w:p>
            <w:r>
              <w:t>Use statistical analysis to find interval-based traffic.</w:t>
            </w:r>
          </w:p>
        </w:tc>
        <w:tc>
          <w:tcPr>
            <w:tcW w:type="dxa" w:w="2880"/>
          </w:tcPr>
          <w:p>
            <w:r>
              <w:t>**09:00:** Intro to "Beaconing" and "Jitter".</w:t>
              <w:br/>
              <w:t>**11:00:** **Lab Exercise:** Run RITA against the Month 1 Week 3 traffic logs.</w:t>
              <w:br/>
              <w:t>**13:30:** Analyzing the "Score" based on frequency and size delta.</w:t>
              <w:br/>
              <w:t>**15:00:** Visualizing beacons using the RITA HTML report.</w:t>
            </w:r>
          </w:p>
        </w:tc>
      </w:tr>
      <w:tr>
        <w:tc>
          <w:tcPr>
            <w:tcW w:type="dxa" w:w="2880"/>
          </w:tcPr>
          <w:p>
            <w:r>
              <w:t>Day 21</w:t>
            </w:r>
          </w:p>
        </w:tc>
        <w:tc>
          <w:tcPr>
            <w:tcW w:type="dxa" w:w="2880"/>
          </w:tcPr>
          <w:p>
            <w:r>
              <w:t>WEEK 3 PRACTICAL ASSESSMENT</w:t>
            </w:r>
          </w:p>
        </w:tc>
        <w:tc>
          <w:tcPr>
            <w:tcW w:type="dxa" w:w="2880"/>
          </w:tcPr>
          <w:p>
            <w:r>
              <w:t>A report documenting the discovery of a DNS Tunnel and a C2 beacon.</w:t>
              <w:br/>
              <w:t>Must include the `Zeek` log snippets as evidence.</w:t>
              <w:br/>
              <w:t>### **WEEK 4: EDR &amp; LIVE RESPONSE**</w:t>
            </w:r>
          </w:p>
        </w:tc>
      </w:tr>
      <w:tr>
        <w:tc>
          <w:tcPr>
            <w:tcW w:type="dxa" w:w="2880"/>
          </w:tcPr>
          <w:p>
            <w:r>
              <w:t>Day 22</w:t>
            </w:r>
          </w:p>
        </w:tc>
        <w:tc>
          <w:tcPr>
            <w:tcW w:type="dxa" w:w="2880"/>
          </w:tcPr>
          <w:p>
            <w:r>
              <w:t>Deploy a centralized detection engine and manage endpoints.</w:t>
            </w:r>
          </w:p>
        </w:tc>
        <w:tc>
          <w:tcPr>
            <w:tcW w:type="dxa" w:w="2880"/>
          </w:tcPr>
          <w:p>
            <w:r>
              <w:t>**09:00:** Wazuh Architecture: Manager, Indexer, and Dashboard.</w:t>
              <w:br/>
              <w:t>**11:00:** **Lab Exercise:** Install the Wazuh Manager on the SIEM server VM.</w:t>
              <w:br/>
              <w:t>**13:30:** Fleet Deployment: Deploy agents to your Windows and Linux VMs.</w:t>
              <w:br/>
              <w:t>**15:00:** Verification Drill: Confirm agents are "Active" in the Wazuh UI.</w:t>
              <w:br/>
              <w:t>1. [Wazuh Quickstart Guide](https://documentation.wazuh.com/current/quickstart.html)</w:t>
              <w:br/>
              <w:t>2. [Wazuh: Managing Agents](https://documentation.wazuh.com/current/user-manual/agents/index.html)</w:t>
            </w:r>
          </w:p>
        </w:tc>
      </w:tr>
      <w:tr>
        <w:tc>
          <w:tcPr>
            <w:tcW w:type="dxa" w:w="2880"/>
          </w:tcPr>
          <w:p>
            <w:r>
              <w:t>Day 23</w:t>
            </w:r>
          </w:p>
        </w:tc>
        <w:tc>
          <w:tcPr>
            <w:tcW w:type="dxa" w:w="2880"/>
          </w:tcPr>
          <w:p>
            <w:r>
              <w:t>Customizing detection logic for your environment.</w:t>
            </w:r>
          </w:p>
        </w:tc>
        <w:tc>
          <w:tcPr>
            <w:tcW w:type="dxa" w:w="2880"/>
          </w:tcPr>
          <w:p>
            <w:r>
              <w:t>**09:00:** Understanding Decoders and Rules (`/var/ossec/etc/rules`).</w:t>
              <w:br/>
              <w:t>**11:00:** **Lab Exercise:** Write a rule to alert when a new user is added to the "Remote Desktop Users" group.</w:t>
              <w:br/>
              <w:t>**13:30:** Implementing Alert Throttling and Email/Slack notifications.</w:t>
              <w:br/>
              <w:t>**15:00:** Triage: Investigating a "High Severity" alert in the Wazuh Dashboard.</w:t>
            </w:r>
          </w:p>
        </w:tc>
      </w:tr>
      <w:tr>
        <w:tc>
          <w:tcPr>
            <w:tcW w:type="dxa" w:w="2880"/>
          </w:tcPr>
          <w:p>
            <w:r>
              <w:t>Day 24</w:t>
            </w:r>
          </w:p>
        </w:tc>
        <w:tc>
          <w:tcPr>
            <w:tcW w:type="dxa" w:w="2880"/>
          </w:tcPr>
          <w:p>
            <w:r>
              <w:t>Perform live, host-based forensics at scale.</w:t>
            </w:r>
          </w:p>
        </w:tc>
        <w:tc>
          <w:tcPr>
            <w:tcW w:type="dxa" w:w="2880"/>
          </w:tcPr>
          <w:p>
            <w:r>
              <w:t>**09:00:** Deploying the Velociraptor Server and Client.</w:t>
              <w:br/>
              <w:t>**11:00:** **Lab Exercise:** Run the `Windows.System.Pslist` artifact to find hidden processes.</w:t>
              <w:br/>
              <w:t>**13:30:** Forensic Hunt: Identify all systems containing a specific malicious file hash.</w:t>
              <w:br/>
              <w:t>**15:00:** Verification Drill: Use VQL (Velociraptor Query Language) to find persistence in the Registry.</w:t>
              <w:br/>
              <w:t>1. [Velociraptor: VQL Reference](https://docs.velociraptor.app/vql/reference/)</w:t>
              <w:br/>
              <w:t>2. [Velociraptor Artifact Exchange](https://docs.velociraptor.app/exchange/)</w:t>
            </w:r>
          </w:p>
        </w:tc>
      </w:tr>
      <w:tr>
        <w:tc>
          <w:tcPr>
            <w:tcW w:type="dxa" w:w="2880"/>
          </w:tcPr>
          <w:p>
            <w:r>
              <w:t>Day 25</w:t>
            </w:r>
          </w:p>
        </w:tc>
        <w:tc>
          <w:tcPr>
            <w:tcW w:type="dxa" w:w="2880"/>
          </w:tcPr>
          <w:p>
            <w:r>
              <w:t>Detect PowerShell script execution and memory-only threats.</w:t>
            </w:r>
          </w:p>
        </w:tc>
        <w:tc>
          <w:tcPr>
            <w:tcW w:type="dxa" w:w="2880"/>
          </w:tcPr>
          <w:p>
            <w:r>
              <w:t>**09:00:** Tracking PowerShell parent-child relationships in Wazuh.</w:t>
              <w:br/>
              <w:t>**11:00:** **Lab Exercise:** Simulate a Beacon or Reverse Shell using "PowerShell IEX".</w:t>
              <w:br/>
              <w:t>**13:30:** Searching for "EncodedCommand" in the EDR telemetry.</w:t>
              <w:br/>
              <w:t>**15:00:** Lab: Hunt for Living off the Land (LOLBAS) execution via Velociraptor.</w:t>
            </w:r>
          </w:p>
        </w:tc>
      </w:tr>
      <w:tr>
        <w:tc>
          <w:tcPr>
            <w:tcW w:type="dxa" w:w="2880"/>
          </w:tcPr>
          <w:p>
            <w:r>
              <w:t>Day 26</w:t>
            </w:r>
          </w:p>
        </w:tc>
        <w:tc>
          <w:tcPr>
            <w:tcW w:type="dxa" w:w="2880"/>
          </w:tcPr>
          <w:p>
            <w:r>
              <w:t>Track unauthorized changes to critical system files.</w:t>
            </w:r>
          </w:p>
        </w:tc>
        <w:tc>
          <w:tcPr>
            <w:tcW w:type="dxa" w:w="2880"/>
          </w:tcPr>
          <w:p>
            <w:r>
              <w:t>**09:00:** Configuring Wazuh Syscheck for `/etc/` and `C:\Windows\System32`.</w:t>
              <w:br/>
              <w:t>**11:00:** **Lab Exercise:** Modify a sensitive config file and analyze the "Who-What-When" log.</w:t>
              <w:br/>
              <w:t>**13:30:** Tuning FIM to ignore authorized system updates (Noise reduction).</w:t>
              <w:br/>
              <w:t>**15:00:** Audit: Reviewing the FIM summary for the past 24 hours.</w:t>
            </w:r>
          </w:p>
        </w:tc>
      </w:tr>
      <w:tr>
        <w:tc>
          <w:tcPr>
            <w:tcW w:type="dxa" w:w="2880"/>
          </w:tcPr>
          <w:p>
            <w:r>
              <w:t>Day 27</w:t>
            </w:r>
          </w:p>
        </w:tc>
        <w:tc>
          <w:tcPr>
            <w:tcW w:type="dxa" w:w="2880"/>
          </w:tcPr>
          <w:p>
            <w:r>
              <w:t>Neutralize threats through tactical host isolation.</w:t>
            </w:r>
          </w:p>
        </w:tc>
        <w:tc>
          <w:tcPr>
            <w:tcW w:type="dxa" w:w="2880"/>
          </w:tcPr>
          <w:p>
            <w:r>
              <w:t>**09:00:** Intro to "Active Response" in Wazuh.</w:t>
              <w:br/>
              <w:t>**11:00:** **Lab Exercise:** Configure an automatic "IP Block" when an SSH brute force is detected.</w:t>
              <w:br/>
              <w:t>**13:30:** Manual Isolation: Isolating a compromised Windows host from the network via EDR.</w:t>
              <w:br/>
              <w:t>**15:00:** Verification Drill: Confirming no traffic reaches the isolated host except to the SIEM.</w:t>
            </w:r>
          </w:p>
        </w:tc>
      </w:tr>
      <w:tr>
        <w:tc>
          <w:tcPr>
            <w:tcW w:type="dxa" w:w="2880"/>
          </w:tcPr>
          <w:p>
            <w:r>
              <w:t>Day 28</w:t>
            </w:r>
          </w:p>
        </w:tc>
        <w:tc>
          <w:tcPr>
            <w:tcW w:type="dxa" w:w="2880"/>
          </w:tcPr>
          <w:p>
            <w:r>
              <w:t>MONTH 1 FINAL PRACTICAL ASSESSMENT</w:t>
            </w:r>
          </w:p>
        </w:tc>
        <w:tc>
          <w:tcPr>
            <w:tcW w:type="dxa" w:w="2880"/>
          </w:tcPr>
          <w:p>
            <w:r>
              <w:t>A comprehensive document outlining how you integrated Windows/Linux logs, Network traffic (Zeek/Suricata), and EDR (Wazuh) into a single SOC visibility strategy.</w:t>
              <w:br/>
              <w:t>Must include a flowchart of an alert's lifecycle from detection to remediation.</w:t>
              <w:br/>
              <w:t>## 📅 MONTH 2: PRACTICAL SIEM OPS (Days 29-56)</w:t>
              <w:br/>
              <w:t>### **WEEK 5: SPLUNK POWER SEARCH &amp; DASHBOARDS**</w:t>
            </w:r>
          </w:p>
        </w:tc>
      </w:tr>
      <w:tr>
        <w:tc>
          <w:tcPr>
            <w:tcW w:type="dxa" w:w="2880"/>
          </w:tcPr>
          <w:p>
            <w:r>
              <w:t>Day 29</w:t>
            </w:r>
          </w:p>
        </w:tc>
        <w:tc>
          <w:tcPr>
            <w:tcW w:type="dxa" w:w="2880"/>
          </w:tcPr>
          <w:p>
            <w:r>
              <w:t>Understand the data pipeline from Source to Index.</w:t>
            </w:r>
          </w:p>
        </w:tc>
        <w:tc>
          <w:tcPr>
            <w:tcW w:type="dxa" w:w="2880"/>
          </w:tcPr>
          <w:p>
            <w:r>
              <w:t>**09:00:** Splunk Architecture: UFs, Indexers, and Search Heads.</w:t>
              <w:br/>
              <w:t>**11:00:** **Lab Exercise:** Install Splunk Free on the SIEM Server VM.</w:t>
              <w:br/>
              <w:t>**13:30:** Data Onboarding: Config an "Upload" for the Windows/Linux logs collected in Month 1.</w:t>
              <w:br/>
              <w:t>**15:00:** Basic Search: Using `index=*`, `sourcetype`, and `host`.</w:t>
              <w:br/>
              <w:t>1. [Splunk: Getting Data In (GDI)](https://docs.splunk.com/Documentation/Splunk/latest/Data/WhatSplunkcanmonitor)</w:t>
              <w:br/>
              <w:t>2. [Splunk Free Infrastructure Guide](https://www.splunk.com/en_us/resources/splunk-architecture.html)</w:t>
            </w:r>
          </w:p>
        </w:tc>
      </w:tr>
      <w:tr>
        <w:tc>
          <w:tcPr>
            <w:tcW w:type="dxa" w:w="2880"/>
          </w:tcPr>
          <w:p>
            <w:r>
              <w:t>Day 30</w:t>
            </w:r>
          </w:p>
        </w:tc>
        <w:tc>
          <w:tcPr>
            <w:tcW w:type="dxa" w:w="2880"/>
          </w:tcPr>
          <w:p>
            <w:r>
              <w:t>Building analytical results from raw data.</w:t>
            </w:r>
          </w:p>
        </w:tc>
        <w:tc>
          <w:tcPr>
            <w:tcW w:type="dxa" w:w="2880"/>
          </w:tcPr>
          <w:p>
            <w:r>
              <w:t>**09:00:** Mastering `stats`: `count`, `distinct_count (dc)`, `values`, `list`.</w:t>
              <w:br/>
              <w:t>**11:00:** **Lab Exercise:** Calculate the "Peak Login Hour" for the Windows VM.</w:t>
              <w:br/>
              <w:t>**13:30:** Using `chart`, `timechart`, and `top/rare`.</w:t>
              <w:br/>
              <w:t>**15:00:** Verification Drill: Sort the Top 5 processes by Sysmon Event Count.</w:t>
            </w:r>
          </w:p>
        </w:tc>
      </w:tr>
      <w:tr>
        <w:tc>
          <w:tcPr>
            <w:tcW w:type="dxa" w:w="2880"/>
          </w:tcPr>
          <w:p>
            <w:r>
              <w:t>Day 31</w:t>
            </w:r>
          </w:p>
        </w:tc>
        <w:tc>
          <w:tcPr>
            <w:tcW w:type="dxa" w:w="2880"/>
          </w:tcPr>
          <w:p>
            <w:r>
              <w:t>Extracting and manipulating fields on-the-fly.</w:t>
            </w:r>
          </w:p>
        </w:tc>
        <w:tc>
          <w:tcPr>
            <w:tcW w:type="dxa" w:w="2880"/>
          </w:tcPr>
          <w:p>
            <w:r>
              <w:t>**09:00:** Introduction to `eval` functions: `if`, `case`, `match`, `lower`.</w:t>
              <w:br/>
              <w:t>**11:00:** **Lab Exercise:** Use `rex` to extract a custom "Source IP" from a semi-structured log.</w:t>
              <w:br/>
              <w:t>**13:30:** Formatting timestamps with `strftime`.</w:t>
              <w:br/>
              <w:t>**15:00:** Triage: Creating a "Risk Score" field based on event severity.</w:t>
            </w:r>
          </w:p>
        </w:tc>
      </w:tr>
      <w:tr>
        <w:tc>
          <w:tcPr>
            <w:tcW w:type="dxa" w:w="2880"/>
          </w:tcPr>
          <w:p>
            <w:r>
              <w:t>Day 32</w:t>
            </w:r>
          </w:p>
        </w:tc>
        <w:tc>
          <w:tcPr>
            <w:tcW w:type="dxa" w:w="2880"/>
          </w:tcPr>
          <w:p>
            <w:r>
              <w:t>Normalizing data for enterprise search.</w:t>
            </w:r>
          </w:p>
        </w:tc>
        <w:tc>
          <w:tcPr>
            <w:tcW w:type="dxa" w:w="2880"/>
          </w:tcPr>
          <w:p>
            <w:r>
              <w:t>**09:00:** What is CIM and why do we need it?</w:t>
              <w:br/>
              <w:t>**11:00:** **Lab Exercise:** Install the "Splunk InfoSec App" or "CIM Validator".</w:t>
              <w:br/>
              <w:t>**13:30:** Normalizing the Month 1 Linux `auth.log` to the "Authentication" model.</w:t>
              <w:br/>
              <w:t>**15:00:** Triage: Search across both Windows and Linux data using a single CIM field (e.g., `user`).</w:t>
              <w:br/>
              <w:t>1. [Splunk CIM Documentation](https://docs.splunk.com/Documentation/CIM/latest/User/Overview)</w:t>
              <w:br/>
              <w:t>2. [Splunkbase: CIM Validator](https://splunkbase.splunk.com/app/2968/)</w:t>
            </w:r>
          </w:p>
        </w:tc>
      </w:tr>
      <w:tr>
        <w:tc>
          <w:tcPr>
            <w:tcW w:type="dxa" w:w="2880"/>
          </w:tcPr>
          <w:p>
            <w:r>
              <w:t>Day 33</w:t>
            </w:r>
          </w:p>
        </w:tc>
        <w:tc>
          <w:tcPr>
            <w:tcW w:type="dxa" w:w="2880"/>
          </w:tcPr>
          <w:p>
            <w:r>
              <w:t>Build high-fidelity alerts that don't cause fatigue.</w:t>
            </w:r>
          </w:p>
        </w:tc>
        <w:tc>
          <w:tcPr>
            <w:tcW w:type="dxa" w:w="2880"/>
          </w:tcPr>
          <w:p>
            <w:r>
              <w:t>**09:00:** Alert Triggers: "Greater than X", "Relative to Average".</w:t>
              <w:br/>
              <w:t>**11:00:** **Lab Exercise:** Build a "Brute Force" alert: 10 failed logins followed by 1 success within 5 mins.</w:t>
              <w:br/>
              <w:t>**13:30:** Configuring "Suppression/Throttling" to prevent alert storms.</w:t>
              <w:br/>
              <w:t>**15:00:** Verification Drill: Trigger the alert and check the "Triggered Alerts" dashboard.</w:t>
            </w:r>
          </w:p>
        </w:tc>
      </w:tr>
      <w:tr>
        <w:tc>
          <w:tcPr>
            <w:tcW w:type="dxa" w:w="2880"/>
          </w:tcPr>
          <w:p>
            <w:r>
              <w:t>Day 34</w:t>
            </w:r>
          </w:p>
        </w:tc>
        <w:tc>
          <w:tcPr>
            <w:tcW w:type="dxa" w:w="2880"/>
          </w:tcPr>
          <w:p>
            <w:r>
              <w:t>Visualizing complex threats at a glance.</w:t>
            </w:r>
          </w:p>
        </w:tc>
        <w:tc>
          <w:tcPr>
            <w:tcW w:type="dxa" w:w="2880"/>
          </w:tcPr>
          <w:p>
            <w:r>
              <w:t>**09:00:** Intro to "Dashboard Studio" (Classic vs Studio).</w:t>
              <w:br/>
              <w:t>**11:00:** **Lab Exercise:** Create a "Global Attack Map" using the `iplocation` command.</w:t>
              <w:br/>
              <w:t>**13:30:** Adding Dropdowns and Time Range Pickers for interactivity.</w:t>
              <w:br/>
              <w:t>**15:00:** Design: Build a "Malware Overview" panel showing Sysmon ID 1 outbreaks.</w:t>
              <w:br/>
              <w:t>1. [Splunk: Dashboard Studio Examples](https://docs.splunk.com/Documentation/Splunk/latest/Dash Studio/StudioExamples)</w:t>
              <w:br/>
              <w:t>2. [Splunk: Using iplocation](https://docs.splunk.com/Documentation/Splunk/latest/SearchReference/Iplocation)</w:t>
            </w:r>
          </w:p>
        </w:tc>
      </w:tr>
      <w:tr>
        <w:tc>
          <w:tcPr>
            <w:tcW w:type="dxa" w:w="2880"/>
          </w:tcPr>
          <w:p>
            <w:r>
              <w:t>Day 35</w:t>
            </w:r>
          </w:p>
        </w:tc>
        <w:tc>
          <w:tcPr>
            <w:tcW w:type="dxa" w:w="2880"/>
          </w:tcPr>
          <w:p>
            <w:r>
              <w:t>WEEK 5 PRACTICAL ASSESSMENT</w:t>
            </w:r>
          </w:p>
        </w:tc>
        <w:tc>
          <w:tcPr>
            <w:tcW w:type="dxa" w:w="2880"/>
          </w:tcPr>
          <w:p>
            <w:r>
              <w:t>A shared link or export of a dashboard containing:</w:t>
              <w:br/>
              <w:t>Account Lockout trends.</w:t>
              <w:br/>
              <w:t>Top 10 blocked IPs.</w:t>
              <w:br/>
              <w:t>Suspicious parent-child process tree.</w:t>
              <w:br/>
              <w:t>### **WEEK 6: ADVANCED SIEM ENGINEERING &amp; ES**</w:t>
            </w:r>
          </w:p>
        </w:tc>
      </w:tr>
      <w:tr>
        <w:tc>
          <w:tcPr>
            <w:tcW w:type="dxa" w:w="2880"/>
          </w:tcPr>
          <w:p>
            <w:r>
              <w:t>Day 36</w:t>
            </w:r>
          </w:p>
        </w:tc>
        <w:tc>
          <w:tcPr>
            <w:tcW w:type="dxa" w:w="2880"/>
          </w:tcPr>
          <w:p>
            <w:r>
              <w:t>Correlate disparate events across different data sources.</w:t>
            </w:r>
          </w:p>
        </w:tc>
        <w:tc>
          <w:tcPr>
            <w:tcW w:type="dxa" w:w="2880"/>
          </w:tcPr>
          <w:p>
            <w:r>
              <w:t>**09:00:** Mastering `join`, `map`, and `transaction`.</w:t>
              <w:br/>
              <w:t>**11:00:** **Lab Exercise:** Correlate a Firewall "Accept" event with a Windows "Successful Login" (ID 4624).</w:t>
              <w:br/>
              <w:t>**13:30:** Performance Audit: Why `transaction` is expensive and how to use `stats` instead.</w:t>
              <w:br/>
              <w:t>**15:00:** Verification Drill: Build a flow showing "File Created" (Sysmon 11) -&gt; "Network Connect" (Sysmon 3).</w:t>
            </w:r>
          </w:p>
        </w:tc>
      </w:tr>
      <w:tr>
        <w:tc>
          <w:tcPr>
            <w:tcW w:type="dxa" w:w="2880"/>
          </w:tcPr>
          <w:p>
            <w:r>
              <w:t>Day 37</w:t>
            </w:r>
          </w:p>
        </w:tc>
        <w:tc>
          <w:tcPr>
            <w:tcW w:type="dxa" w:w="2880"/>
          </w:tcPr>
          <w:p>
            <w:r>
              <w:t>Optimize SIEM performance for high-volume logs.</w:t>
            </w:r>
          </w:p>
        </w:tc>
        <w:tc>
          <w:tcPr>
            <w:tcW w:type="dxa" w:w="2880"/>
          </w:tcPr>
          <w:p>
            <w:r>
              <w:t>**09:00:** Reusable Logic: Creating and calling `macros`.</w:t>
              <w:br/>
              <w:t>**11:00:** **Lab Exercise:** Accelerate the "Authentication" Data Model.</w:t>
              <w:br/>
              <w:t>**13:30:** Using `tstats` to query accelerated data in milliseconds.</w:t>
              <w:br/>
              <w:t>**15:00:** Triage: Investigating a search that takes &gt; 60 seconds and optimizing it.</w:t>
            </w:r>
          </w:p>
        </w:tc>
      </w:tr>
      <w:tr>
        <w:tc>
          <w:tcPr>
            <w:tcW w:type="dxa" w:w="2880"/>
          </w:tcPr>
          <w:p>
            <w:r>
              <w:t>Day 38</w:t>
            </w:r>
          </w:p>
        </w:tc>
        <w:tc>
          <w:tcPr>
            <w:tcW w:type="dxa" w:w="2880"/>
          </w:tcPr>
          <w:p>
            <w:r>
              <w:t>Managing incidents within the ES framework.</w:t>
            </w:r>
          </w:p>
        </w:tc>
        <w:tc>
          <w:tcPr>
            <w:tcW w:type="dxa" w:w="2880"/>
          </w:tcPr>
          <w:p>
            <w:r>
              <w:t>**09:00:** Navigating the "Incident Review" dashboard.</w:t>
              <w:br/>
              <w:t>**11:00:** **Lab Exercise:** Triage a "Notable Event" and assign it to an "Owner".</w:t>
              <w:br/>
              <w:t>**13:30:** Understanding Risk-Based Alerting (RBA).</w:t>
              <w:br/>
              <w:t>**15:00:** Lab: Increase a user's "Risk Score" based on a detected PowerShell exploit.</w:t>
              <w:br/>
              <w:t>1. [Splunk ES User Manual](https://docs.splunk.com/Documentation/ES/7.1.0/User/Overview)</w:t>
              <w:br/>
              <w:t>2. [Splunk: Risk-Based Alerting Guide](https://www.splunk.com/en_us/blog/security/risk-based-alerting-a-new-era-of-detection.html)</w:t>
            </w:r>
          </w:p>
        </w:tc>
      </w:tr>
      <w:tr>
        <w:tc>
          <w:tcPr>
            <w:tcW w:type="dxa" w:w="2880"/>
          </w:tcPr>
          <w:p>
            <w:r>
              <w:t>Day 39-41</w:t>
            </w:r>
          </w:p>
        </w:tc>
        <w:tc>
          <w:tcPr>
            <w:tcW w:type="dxa" w:w="2880"/>
          </w:tcPr>
          <w:p>
            <w:r>
              <w:t>Search Optimization &amp; ES Dashboards</w:t>
            </w:r>
          </w:p>
        </w:tc>
        <w:tc>
          <w:tcPr>
            <w:tcW w:type="dxa" w:w="2880"/>
          </w:tcPr>
          <w:p>
            <w:r>
              <w:t>**Day 39:** Job Inspector Deep Dive: Finding bottlenecks in SPL.</w:t>
              <w:br/>
              <w:t>**Day 40:** Building Custom Security Posture dashboards in ES.</w:t>
              <w:br/>
              <w:t>**Day 41:** Threat Intel Integration: Adding an IOC feed to ES.</w:t>
            </w:r>
          </w:p>
        </w:tc>
      </w:tr>
      <w:tr>
        <w:tc>
          <w:tcPr>
            <w:tcW w:type="dxa" w:w="2880"/>
          </w:tcPr>
          <w:p>
            <w:r>
              <w:t>Day 42</w:t>
            </w:r>
          </w:p>
        </w:tc>
        <w:tc>
          <w:tcPr>
            <w:tcW w:type="dxa" w:w="2880"/>
          </w:tcPr>
          <w:p>
            <w:r>
              <w:t>WEEK 6 PRACTICAL ASSESSMENT</w:t>
            </w:r>
          </w:p>
        </w:tc>
        <w:tc>
          <w:tcPr>
            <w:tcW w:type="dxa" w:w="2880"/>
          </w:tcPr>
          <w:p>
            <w:r>
              <w:t>A step-by-step documentation of resolving 3 "Notable Events" in a simulated ES environment.</w:t>
              <w:br/>
              <w:t>### **WEEK 7: THE ELK STACK (Elasticsearch, Logstash, Kibana)**</w:t>
            </w:r>
          </w:p>
        </w:tc>
      </w:tr>
      <w:tr>
        <w:tc>
          <w:tcPr>
            <w:tcW w:type="dxa" w:w="2880"/>
          </w:tcPr>
          <w:p>
            <w:r>
              <w:t>Day 43</w:t>
            </w:r>
          </w:p>
        </w:tc>
        <w:tc>
          <w:tcPr>
            <w:tcW w:type="dxa" w:w="2880"/>
          </w:tcPr>
          <w:p>
            <w:r>
              <w:t>Deploying a multi-node Elastic stack.</w:t>
            </w:r>
          </w:p>
        </w:tc>
        <w:tc>
          <w:tcPr>
            <w:tcW w:type="dxa" w:w="2880"/>
          </w:tcPr>
          <w:p>
            <w:r>
              <w:t>**09:00:** Elasticsearch Nodes, Shards, and Replicas.</w:t>
              <w:br/>
              <w:t>**11:00:** **Lab Exercise:** Install Elasticsearch and Kibana (8.x) using Docker or APT.</w:t>
              <w:br/>
              <w:t>**13:30:** Configuring `elasticsearch.yml` for TLS/SSL security.</w:t>
              <w:br/>
              <w:t>**15:00:** Verification Drill: Ping the Elasticsearch API and check for "Green" status.</w:t>
            </w:r>
          </w:p>
        </w:tc>
      </w:tr>
      <w:tr>
        <w:tc>
          <w:tcPr>
            <w:tcW w:type="dxa" w:w="2880"/>
          </w:tcPr>
          <w:p>
            <w:r>
              <w:t>Day 44</w:t>
            </w:r>
          </w:p>
        </w:tc>
        <w:tc>
          <w:tcPr>
            <w:tcW w:type="dxa" w:w="2880"/>
          </w:tcPr>
          <w:p>
            <w:r>
              <w:t>Transforming raw logs into JSON-structured events.</w:t>
            </w:r>
          </w:p>
        </w:tc>
        <w:tc>
          <w:tcPr>
            <w:tcW w:type="dxa" w:w="2880"/>
          </w:tcPr>
          <w:p>
            <w:r>
              <w:t>**09:00:** Input, Filter (Grok/Mutate), and Output stages.</w:t>
              <w:br/>
              <w:t>**11:00:** **Lab Exercise:** Create a Logstash pipeline for custom CSV malware logs.</w:t>
              <w:br/>
              <w:t>**13:30:** Using GeoIP filters to map attacking IPs.</w:t>
              <w:br/>
              <w:t>**15:00:** Triage: Debugging a Logstash pipeline using `stdout { codec =&gt; rubydebug }`.</w:t>
              <w:br/>
              <w:t>1. [Elastic: Grok Filter Reference](https://www.elastic.co/guide/en/logstash/current/plugins-filters-grok.html)</w:t>
              <w:br/>
              <w:t>2. [Elastic: Logstash Configuration Examples](https://www.elastic.co/guide/en/logstash/current/config-examples.html)</w:t>
            </w:r>
          </w:p>
        </w:tc>
      </w:tr>
      <w:tr>
        <w:tc>
          <w:tcPr>
            <w:tcW w:type="dxa" w:w="2880"/>
          </w:tcPr>
          <w:p>
            <w:r>
              <w:t>Day 45</w:t>
            </w:r>
          </w:p>
        </w:tc>
        <w:tc>
          <w:tcPr>
            <w:tcW w:type="dxa" w:w="2880"/>
          </w:tcPr>
          <w:p>
            <w:r>
              <w:t>Building drag-and-drop analytics.</w:t>
            </w:r>
          </w:p>
        </w:tc>
        <w:tc>
          <w:tcPr>
            <w:tcW w:type="dxa" w:w="2880"/>
          </w:tcPr>
          <w:p>
            <w:r>
              <w:t>**09:00:** Mastering Kibana Query Language (KQL).</w:t>
              <w:br/>
              <w:t>**11:00:** **Lab Exercise:** Build a "Network Throughput" chart using Kibana Lens.</w:t>
              <w:br/>
              <w:t>**13:30:** Creating TSVB (Time Series) charts for anomaly detection.</w:t>
              <w:br/>
              <w:t>**15:00:** Dashboard: Build an "Elastic Security Overview" page.</w:t>
            </w:r>
          </w:p>
        </w:tc>
      </w:tr>
      <w:tr>
        <w:tc>
          <w:tcPr>
            <w:tcW w:type="dxa" w:w="2880"/>
          </w:tcPr>
          <w:p>
            <w:r>
              <w:t>Day 46</w:t>
            </w:r>
          </w:p>
        </w:tc>
        <w:tc>
          <w:tcPr>
            <w:tcW w:type="dxa" w:w="2880"/>
          </w:tcPr>
          <w:p>
            <w:r>
              <w:t>Proactive detection using the Elastic Security framework.</w:t>
            </w:r>
          </w:p>
        </w:tc>
        <w:tc>
          <w:tcPr>
            <w:tcW w:type="dxa" w:w="2880"/>
          </w:tcPr>
          <w:p>
            <w:r>
              <w:t>**09:00:** Navigating the "Hosts" and "Network" tabs.</w:t>
              <w:br/>
              <w:t>**11:00:** **Lab Exercise:** Enable pre-built MITRE ATT&amp;CK rules.</w:t>
              <w:br/>
              <w:t>**13:30:** Creating a custom detection rule for "Suspicious Cron Modification".</w:t>
              <w:br/>
              <w:t>**15:00:** Lab: Perform a "Timeline Investigation" for a malware event.</w:t>
            </w:r>
          </w:p>
        </w:tc>
      </w:tr>
      <w:tr>
        <w:tc>
          <w:tcPr>
            <w:tcW w:type="dxa" w:w="2880"/>
          </w:tcPr>
          <w:p>
            <w:r>
              <w:t>Day 47-48</w:t>
            </w:r>
          </w:p>
        </w:tc>
        <w:tc>
          <w:tcPr>
            <w:tcW w:type="dxa" w:w="2880"/>
          </w:tcPr>
          <w:p>
            <w:r>
              <w:t>Fleet, Elastic Agent &amp; Final ELK Polish</w:t>
            </w:r>
          </w:p>
        </w:tc>
        <w:tc>
          <w:tcPr>
            <w:tcW w:type="dxa" w:w="2880"/>
          </w:tcPr>
          <w:p>
            <w:r>
              <w:t>**Day 47:** Deploying Elastic Agents via Fleet for centralized management.</w:t>
              <w:br/>
              <w:t>**Day 48:** Building "Cases" in Elastic Security and adding evidence.</w:t>
            </w:r>
          </w:p>
        </w:tc>
      </w:tr>
      <w:tr>
        <w:tc>
          <w:tcPr>
            <w:tcW w:type="dxa" w:w="2880"/>
          </w:tcPr>
          <w:p>
            <w:r>
              <w:t>Day 49</w:t>
            </w:r>
          </w:p>
        </w:tc>
        <w:tc>
          <w:tcPr>
            <w:tcW w:type="dxa" w:w="2880"/>
          </w:tcPr>
          <w:p>
            <w:r>
              <w:t>WEEK 7 PRACTICAL ASSESSMENT</w:t>
            </w:r>
          </w:p>
        </w:tc>
        <w:tc>
          <w:tcPr>
            <w:tcW w:type="dxa" w:w="2880"/>
          </w:tcPr>
          <w:p>
            <w:r>
              <w:t>A PDF export of a Kibana Dashboard showing real-time host and network telemetry.</w:t>
              <w:br/>
              <w:t>### **WEEK 8: ALERT TUNING &amp; THE SOC WORKFLOW**</w:t>
            </w:r>
          </w:p>
        </w:tc>
      </w:tr>
      <w:tr>
        <w:tc>
          <w:tcPr>
            <w:tcW w:type="dxa" w:w="2880"/>
          </w:tcPr>
          <w:p>
            <w:r>
              <w:t>Day 50</w:t>
            </w:r>
          </w:p>
        </w:tc>
        <w:tc>
          <w:tcPr>
            <w:tcW w:type="dxa" w:w="2880"/>
          </w:tcPr>
          <w:p>
            <w:r>
              <w:t>Effectively tune out authorized activity from high-fidelity alerts.</w:t>
            </w:r>
          </w:p>
        </w:tc>
        <w:tc>
          <w:tcPr>
            <w:tcW w:type="dxa" w:w="2880"/>
          </w:tcPr>
          <w:p>
            <w:r>
              <w:t>**09:00:** The "Signal-to-Noise" ratio concept.</w:t>
              <w:br/>
              <w:t>**11:00:** **Lab Exercise:** Analyze a noisy "Suspicious PowerShell" alert and identify "Authorized Admin Tasks".</w:t>
              <w:br/>
              <w:t>**13:30:** Implementing "Exclusion Macros" in Splunk or "Suppression Filters" in Elastic.</w:t>
              <w:br/>
              <w:t>**15:00:** Verification Drill: Confirm the alert only triggers on non-whitelisted activity.</w:t>
              <w:br/>
              <w:t>1. [SANS: Successful SIEM Tuning](https://www.sans.org/blog/successful-siem-and-log-management-strategies/)</w:t>
              <w:br/>
              <w:t>2. [Splunk: Best practices for alert tuning](https://docs.splunk.com/Documentation/Splunk/latest/Alert/Bestpracticesforalerting)</w:t>
            </w:r>
          </w:p>
        </w:tc>
      </w:tr>
      <w:tr>
        <w:tc>
          <w:tcPr>
            <w:tcW w:type="dxa" w:w="2880"/>
          </w:tcPr>
          <w:p>
            <w:r>
              <w:t>Day 51</w:t>
            </w:r>
          </w:p>
        </w:tc>
        <w:tc>
          <w:tcPr>
            <w:tcW w:type="dxa" w:w="2880"/>
          </w:tcPr>
          <w:p>
            <w:r>
              <w:t>Detect anomalies based on statistical deviations.</w:t>
            </w:r>
          </w:p>
        </w:tc>
        <w:tc>
          <w:tcPr>
            <w:tcW w:type="dxa" w:w="2880"/>
          </w:tcPr>
          <w:p>
            <w:r>
              <w:t>**09:00:** Calculating baselines using `stats avg` and `stdev`.</w:t>
              <w:br/>
              <w:t>**11:00:** **Lab Exercise:** Build a search to find users who download &gt; 3 standard deviations above their 7-day average.</w:t>
              <w:br/>
              <w:t>**13:30:** Understanding "High Cardinality" fields and their impact on performance.</w:t>
              <w:br/>
              <w:t>**15:00:** Triage: Investigating a "Volume Anomaly" in network egress traffic.</w:t>
            </w:r>
          </w:p>
        </w:tc>
      </w:tr>
      <w:tr>
        <w:tc>
          <w:tcPr>
            <w:tcW w:type="dxa" w:w="2880"/>
          </w:tcPr>
          <w:p>
            <w:r>
              <w:t>Day 52</w:t>
            </w:r>
          </w:p>
        </w:tc>
        <w:tc>
          <w:tcPr>
            <w:tcW w:type="dxa" w:w="2880"/>
          </w:tcPr>
          <w:p>
            <w:r>
              <w:t>Professionally documenting the "Why" and "How" of a detection.</w:t>
            </w:r>
          </w:p>
        </w:tc>
        <w:tc>
          <w:tcPr>
            <w:tcW w:type="dxa" w:w="2880"/>
          </w:tcPr>
          <w:p>
            <w:r>
              <w:t>**09:00:** Overview of the SANS Use Case Documentation framework.</w:t>
              <w:br/>
              <w:t>**11:00:** **Lab Exercise:** Write a formal Use Case for "Ransomware-linked Domain Discovery".</w:t>
              <w:br/>
              <w:t>**13:30:** Mapping the Use Case to MITRE ATT&amp;CK Tactic and Technique IDs.</w:t>
              <w:br/>
              <w:t>**15:00:** Verification Drill: Peer-review your Use Case against the "Field Manual".</w:t>
              <w:br/>
              <w:t>1. [SANS: SIEM Use Case Guide](https://www.sans.org/white-papers/37735/)</w:t>
            </w:r>
          </w:p>
        </w:tc>
      </w:tr>
      <w:tr>
        <w:tc>
          <w:tcPr>
            <w:tcW w:type="dxa" w:w="2880"/>
          </w:tcPr>
          <w:p>
            <w:r>
              <w:t>Day 53-54</w:t>
            </w:r>
          </w:p>
        </w:tc>
        <w:tc>
          <w:tcPr>
            <w:tcW w:type="dxa" w:w="2880"/>
          </w:tcPr>
          <w:p>
            <w:r>
              <w:t>Playbook Engineering &amp; Intel Enrichment</w:t>
            </w:r>
          </w:p>
        </w:tc>
        <w:tc>
          <w:tcPr>
            <w:tcW w:type="dxa" w:w="2880"/>
          </w:tcPr>
          <w:p>
            <w:r>
              <w:t>**Day 53:** Writing a Triage SOP for "Unauthorized Sudo Usage".</w:t>
              <w:br/>
              <w:t>**Day 54:** Automating "AbuseIPDB" and "VirusTotal" API lookups for every new alert.</w:t>
            </w:r>
          </w:p>
        </w:tc>
      </w:tr>
      <w:tr>
        <w:tc>
          <w:tcPr>
            <w:tcW w:type="dxa" w:w="2880"/>
          </w:tcPr>
          <w:p>
            <w:r>
              <w:t>Day 55</w:t>
            </w:r>
          </w:p>
        </w:tc>
        <w:tc>
          <w:tcPr>
            <w:tcW w:type="dxa" w:w="2880"/>
          </w:tcPr>
          <w:p>
            <w:r>
              <w:t>Evaluate Splunk vs ELK for specific SOC mission profiles.</w:t>
            </w:r>
          </w:p>
        </w:tc>
        <w:tc>
          <w:tcPr>
            <w:tcW w:type="dxa" w:w="2880"/>
          </w:tcPr>
          <w:p>
            <w:r>
              <w:t>**09:00:** Feature-by-feature comparison (Search, Alerting, Visualization, Cost).</w:t>
              <w:br/>
              <w:t>**11:00:** **Lab Exercise:** Deploy the SAME detection in both Splunk and ELK.</w:t>
              <w:br/>
              <w:t>**13:30:** Measuring "Time-to-Insight" for both platforms.</w:t>
              <w:br/>
              <w:t>**15:00:** Reflection: Choosing the right tool for a specific budget/team size.</w:t>
            </w:r>
          </w:p>
        </w:tc>
      </w:tr>
      <w:tr>
        <w:tc>
          <w:tcPr>
            <w:tcW w:type="dxa" w:w="2880"/>
          </w:tcPr>
          <w:p>
            <w:r>
              <w:t>Day 56</w:t>
            </w:r>
          </w:p>
        </w:tc>
        <w:tc>
          <w:tcPr>
            <w:tcW w:type="dxa" w:w="2880"/>
          </w:tcPr>
          <w:p>
            <w:r>
              <w:t>MONTH 2 FINAL PRACTICAL ASSESSMENT</w:t>
            </w:r>
          </w:p>
        </w:tc>
        <w:tc>
          <w:tcPr>
            <w:tcW w:type="dxa" w:w="2880"/>
          </w:tcPr>
          <w:p>
            <w:r>
              <w:t>A collection of 5 Custom SPL/KQL alerts.</w:t>
              <w:br/>
              <w:t>1 Tuned Dashboard.</w:t>
              <w:br/>
              <w:t>1 High-Fidelity Use Case Document.</w:t>
              <w:br/>
              <w:t>## 📅 MONTH 3: INCIDENT RESPONSE &amp; THREAT HUNTING (Days 57-84)</w:t>
              <w:br/>
              <w:t>### **WEEK 9: THE IR LIFE CYCLE &amp; TRIAGE**</w:t>
            </w:r>
          </w:p>
        </w:tc>
      </w:tr>
      <w:tr>
        <w:tc>
          <w:tcPr>
            <w:tcW w:type="dxa" w:w="2880"/>
          </w:tcPr>
          <w:p>
            <w:r>
              <w:t>Day 57</w:t>
            </w:r>
          </w:p>
        </w:tc>
        <w:tc>
          <w:tcPr>
            <w:tcW w:type="dxa" w:w="2880"/>
          </w:tcPr>
          <w:p>
            <w:r>
              <w:t>Apply high-level frameworks to granular technical incidents.</w:t>
            </w:r>
          </w:p>
        </w:tc>
        <w:tc>
          <w:tcPr>
            <w:tcW w:type="dxa" w:w="2880"/>
          </w:tcPr>
          <w:p>
            <w:r>
              <w:t>**09:00:** Comparing NIST SP 800-61 vs SANS PICERL.</w:t>
              <w:br/>
              <w:t>**11:00:** **Lab Exercise:** Take a raw incident (e.g., "Suspicious Admin Login") and map it to each phase of PICERL.</w:t>
              <w:br/>
              <w:t>**13:30:** Understanding the "Criticality Matrix": Determining P1 (Critical) vs P4 (Low).</w:t>
              <w:br/>
              <w:t>**15:00:** Verification Drill: Fill out an "Incident Intake Form" based on a mock alert.</w:t>
              <w:br/>
              <w:t>1. [NIST: Incident Handling Guide](https://nvlpubs.nist.gov/nistpubs/SpecialPublications/NIST.SP.800-61r2.pdf)</w:t>
              <w:br/>
              <w:t>2. [SANS: Incident Handler's Handbook](https://www.sans.org/white-papers/33901/)</w:t>
            </w:r>
          </w:p>
        </w:tc>
      </w:tr>
      <w:tr>
        <w:tc>
          <w:tcPr>
            <w:tcW w:type="dxa" w:w="2880"/>
          </w:tcPr>
          <w:p>
            <w:r>
              <w:t>Day 58</w:t>
            </w:r>
          </w:p>
        </w:tc>
        <w:tc>
          <w:tcPr>
            <w:tcW w:type="dxa" w:w="2880"/>
          </w:tcPr>
          <w:p>
            <w:r>
              <w:t>Identifying "What else is broken?" during an active breach.</w:t>
            </w:r>
          </w:p>
        </w:tc>
        <w:tc>
          <w:tcPr>
            <w:tcW w:type="dxa" w:w="2880"/>
          </w:tcPr>
          <w:p>
            <w:r>
              <w:t>**09:00:** Pivot Analysis: Using common fields (IP, User, Host) to scope an attack.</w:t>
              <w:br/>
              <w:t>**11:00:** **Lab Exercise:** Given a single bad process hash, find all other hosts in the SIEM that have seen that hash.</w:t>
              <w:br/>
              <w:t>**13:30:** Identifying "Shared Infrastructure" (e.g., same C2 domain used across multiple hosts).</w:t>
              <w:br/>
              <w:t>**15:00:** Triage: Calculate the "Impacted User Count" and "Data Volume Leaked".</w:t>
            </w:r>
          </w:p>
        </w:tc>
      </w:tr>
      <w:tr>
        <w:tc>
          <w:tcPr>
            <w:tcW w:type="dxa" w:w="2880"/>
          </w:tcPr>
          <w:p>
            <w:r>
              <w:t>Day 59</w:t>
            </w:r>
          </w:p>
        </w:tc>
        <w:tc>
          <w:tcPr>
            <w:tcW w:type="dxa" w:w="2880"/>
          </w:tcPr>
          <w:p>
            <w:r>
              <w:t>Execution of emergency host and user isolation.</w:t>
            </w:r>
          </w:p>
        </w:tc>
        <w:tc>
          <w:tcPr>
            <w:tcW w:type="dxa" w:w="2880"/>
          </w:tcPr>
          <w:p>
            <w:r>
              <w:t>**09:00:** Isolation types: Physical (Pulling cable) vs Logical (VLAN/EDR).</w:t>
              <w:br/>
              <w:t>**11:00:** **Lab Exercise:** Disable a compromised user account via PowerShell and verify they are kicked from active sessions.</w:t>
              <w:br/>
              <w:t>**13:30:** Host Isolation: Applying a "Quarantine Policy" in your Wazuh or EDR lab.</w:t>
              <w:br/>
              <w:t>**15:00:** Verification Drill: Confirm the isolated host can only talk to the SIEM manager.</w:t>
            </w:r>
          </w:p>
        </w:tc>
      </w:tr>
      <w:tr>
        <w:tc>
          <w:tcPr>
            <w:tcW w:type="dxa" w:w="2880"/>
          </w:tcPr>
          <w:p>
            <w:r>
              <w:t>Day 60-61</w:t>
            </w:r>
          </w:p>
        </w:tc>
        <w:tc>
          <w:tcPr>
            <w:tcW w:type="dxa" w:w="2880"/>
          </w:tcPr>
          <w:p>
            <w:r>
              <w:t>Eradication &amp; Recovery Tactics</w:t>
            </w:r>
          </w:p>
        </w:tc>
        <w:tc>
          <w:tcPr>
            <w:tcW w:type="dxa" w:w="2880"/>
          </w:tcPr>
          <w:p>
            <w:r>
              <w:t>**Day 60:** Identifying and removing "Persistence Clusters" (Scheduled tasks + Registry keys).</w:t>
              <w:br/>
              <w:t>**Day 61:** Validating system integrity post-reboot. Monitoring for "Re-infection" indicators.</w:t>
            </w:r>
          </w:p>
        </w:tc>
      </w:tr>
      <w:tr>
        <w:tc>
          <w:tcPr>
            <w:tcW w:type="dxa" w:w="2880"/>
          </w:tcPr>
          <w:p>
            <w:r>
              <w:t>Day 62</w:t>
            </w:r>
          </w:p>
        </w:tc>
        <w:tc>
          <w:tcPr>
            <w:tcW w:type="dxa" w:w="2880"/>
          </w:tcPr>
          <w:p>
            <w:r>
              <w:t>Transforming failure into defensive resilience.</w:t>
            </w:r>
          </w:p>
        </w:tc>
        <w:tc>
          <w:tcPr>
            <w:tcW w:type="dxa" w:w="2880"/>
          </w:tcPr>
          <w:p>
            <w:r>
              <w:t>**09:00:** Structure of a professional Post-Mortem.</w:t>
              <w:br/>
              <w:t>**11:00:** **Lab Exercise:** Conduct a mock AAR for the "Echo Case" from Month 1.</w:t>
              <w:br/>
              <w:t>**13:30:** Identifying "Control Gaps" (Why didn't the SIEM catch this earlier?).</w:t>
              <w:br/>
              <w:t>**15:00:** Deliverable: Create a "Defensive Improvement Roadmap".</w:t>
            </w:r>
          </w:p>
        </w:tc>
      </w:tr>
      <w:tr>
        <w:tc>
          <w:tcPr>
            <w:tcW w:type="dxa" w:w="2880"/>
          </w:tcPr>
          <w:p>
            <w:r>
              <w:t>Day 63</w:t>
            </w:r>
          </w:p>
        </w:tc>
        <w:tc>
          <w:tcPr>
            <w:tcW w:type="dxa" w:w="2880"/>
          </w:tcPr>
          <w:p>
            <w:r>
              <w:t>WEEK 9 PRACTICAL ASSESSMENT</w:t>
            </w:r>
          </w:p>
        </w:tc>
        <w:tc>
          <w:tcPr>
            <w:tcW w:type="dxa" w:w="2880"/>
          </w:tcPr>
          <w:p>
            <w:r>
              <w:t>Complete documentation of a P1 incident from "Intake" to "Containment".</w:t>
              <w:br/>
              <w:t>Must include the specific commands used for isolation.</w:t>
              <w:br/>
              <w:t>### **WEEK 10: DIGITAL FORENSICS (DFIR) FOR SOC**</w:t>
            </w:r>
          </w:p>
        </w:tc>
      </w:tr>
      <w:tr>
        <w:tc>
          <w:tcPr>
            <w:tcW w:type="dxa" w:w="2880"/>
          </w:tcPr>
          <w:p>
            <w:r>
              <w:t>Day 64</w:t>
            </w:r>
          </w:p>
        </w:tc>
        <w:tc>
          <w:tcPr>
            <w:tcW w:type="dxa" w:w="2880"/>
          </w:tcPr>
          <w:p>
            <w:r>
              <w:t>Securely collect evidence without contaminating the "Crime Scene".</w:t>
            </w:r>
          </w:p>
        </w:tc>
        <w:tc>
          <w:tcPr>
            <w:tcW w:type="dxa" w:w="2880"/>
          </w:tcPr>
          <w:p>
            <w:r>
              <w:t>**09:00:** The "Order of Volatility": Why Memory (RAM) comes first.</w:t>
              <w:br/>
              <w:t>**11:00:** **Lab Exercise:** Use `DumpIt` or `Magnet RAM Capture` to take a memory dump of your Windows VM.</w:t>
              <w:br/>
              <w:t>**13:30:** Calculating Hashes (SHA-256) for the image to ensure integrity.</w:t>
              <w:br/>
              <w:t>**15:00:** Verification Drill: Verify the hash of your dump before and after moving it to the SIEM.</w:t>
              <w:br/>
              <w:t>1. [SANS: Forensic Acquisition Cheat Sheet](https://www.sans.org/posters/forensic-acquisition-cheat-sheet/)</w:t>
            </w:r>
          </w:p>
        </w:tc>
      </w:tr>
      <w:tr>
        <w:tc>
          <w:tcPr>
            <w:tcW w:type="dxa" w:w="2880"/>
          </w:tcPr>
          <w:p>
            <w:r>
              <w:t>Day 65</w:t>
            </w:r>
          </w:p>
        </w:tc>
        <w:tc>
          <w:tcPr>
            <w:tcW w:type="dxa" w:w="2880"/>
          </w:tcPr>
          <w:p>
            <w:r>
              <w:t>Identifying malicious injections and network connections in RAM.</w:t>
            </w:r>
          </w:p>
        </w:tc>
        <w:tc>
          <w:tcPr>
            <w:tcW w:type="dxa" w:w="2880"/>
          </w:tcPr>
          <w:p>
            <w:r>
              <w:t>**09:00:** Volatility 3 Architecture and Plugin system.</w:t>
              <w:br/>
              <w:t>**11:00:** **Lab Exercise:** Use `windows.pslist` and `windows.pstree` to find hidden processes.</w:t>
              <w:br/>
              <w:t>**13:30:** Detecting Hollowed Processes: Using `windows.malfind` to find injected code.</w:t>
              <w:br/>
              <w:t>**15:00:** Verification Drill: Extract the "Command Line" of a suspicious process from memory.</w:t>
              <w:br/>
              <w:t>1. [Volatility Foundation: Plugin Guide](https://github.com/volatilityfoundation/volatility/wiki)</w:t>
              <w:br/>
              <w:t>2. [SANS: Volatility Cheat Sheet](https://www.sans.org/posters/volatility-3-cheat-sheet/)</w:t>
            </w:r>
          </w:p>
        </w:tc>
      </w:tr>
      <w:tr>
        <w:tc>
          <w:tcPr>
            <w:tcW w:type="dxa" w:w="2880"/>
          </w:tcPr>
          <w:p>
            <w:r>
              <w:t>Day 66</w:t>
            </w:r>
          </w:p>
        </w:tc>
        <w:tc>
          <w:tcPr>
            <w:tcW w:type="dxa" w:w="2880"/>
          </w:tcPr>
          <w:p>
            <w:r>
              <w:t>Finding "Evidence of Execution" after a process has closed.</w:t>
            </w:r>
          </w:p>
        </w:tc>
        <w:tc>
          <w:tcPr>
            <w:tcW w:type="dxa" w:w="2880"/>
          </w:tcPr>
          <w:p>
            <w:r>
              <w:t>**09:00:** Deep dive into Prefetch (`.pf`) and Shimcache.</w:t>
              <w:br/>
              <w:t>**11:00:** **Lab Exercise:** Use [Eric Zimmerman's PECmd](https://ericzimmerman.github.io/#!index.md) to parse Prefetch files.</w:t>
              <w:br/>
              <w:t>**13:30:** Mapping "First Run" and "Last Run" times for a malicious tool.</w:t>
              <w:br/>
              <w:t>**15:00:** Triage: Tracking `certutil.exe` usage through Prefetch forensics.</w:t>
            </w:r>
          </w:p>
        </w:tc>
      </w:tr>
      <w:tr>
        <w:tc>
          <w:tcPr>
            <w:tcW w:type="dxa" w:w="2880"/>
          </w:tcPr>
          <w:p>
            <w:r>
              <w:t>Day 67</w:t>
            </w:r>
          </w:p>
        </w:tc>
        <w:tc>
          <w:tcPr>
            <w:tcW w:type="dxa" w:w="2880"/>
          </w:tcPr>
          <w:p>
            <w:r>
              <w:t>Recovering configuration, persistence, and recent file activity.</w:t>
            </w:r>
          </w:p>
        </w:tc>
        <w:tc>
          <w:tcPr>
            <w:tcW w:type="dxa" w:w="2880"/>
          </w:tcPr>
          <w:p>
            <w:r>
              <w:t>**09:00:** Understanding User Hives (`NTUSER.DAT`) vs System Hives.</w:t>
              <w:br/>
              <w:t>**11:00:** **Lab Exercise:** Use `Registry Explorer` to find "RunKeys" and "UserAssist" artifacts.</w:t>
              <w:br/>
              <w:t>**13:30:** Tracking "Recent Docs" and "ShellBags" to find exfiltrated folder names.</w:t>
              <w:br/>
              <w:t>**15:00:** Verification Drill: Document the exact Registry Key used by a common piece of malware for persistence.</w:t>
            </w:r>
          </w:p>
        </w:tc>
      </w:tr>
      <w:tr>
        <w:tc>
          <w:tcPr>
            <w:tcW w:type="dxa" w:w="2880"/>
          </w:tcPr>
          <w:p>
            <w:r>
              <w:t>Day 68</w:t>
            </w:r>
          </w:p>
        </w:tc>
        <w:tc>
          <w:tcPr>
            <w:tcW w:type="dxa" w:w="2880"/>
          </w:tcPr>
          <w:p>
            <w:r>
              <w:t>Analyzing the "Footprints" left on a Linux server.</w:t>
            </w:r>
          </w:p>
        </w:tc>
        <w:tc>
          <w:tcPr>
            <w:tcW w:type="dxa" w:w="2880"/>
          </w:tcPr>
          <w:p>
            <w:r>
              <w:t>**09:00:** Analyzing `.bash_history` (and detecting its deletion).</w:t>
              <w:br/>
              <w:t>**11:00:** **Lab Exercise:** Recover deleted files from a Linux partition using `extundelete` or `fls`.</w:t>
              <w:br/>
              <w:t>**13:30:** Auditing Log File gaps: Identify missing entries in `syslog` or `journald`.</w:t>
              <w:br/>
              <w:t>**15:00:** Triage: Mapping a "Cron Job" creation to a "SSH Session" start time.</w:t>
            </w:r>
          </w:p>
        </w:tc>
      </w:tr>
      <w:tr>
        <w:tc>
          <w:tcPr>
            <w:tcW w:type="dxa" w:w="2880"/>
          </w:tcPr>
          <w:p>
            <w:r>
              <w:t>Day 69</w:t>
            </w:r>
          </w:p>
        </w:tc>
        <w:tc>
          <w:tcPr>
            <w:tcW w:type="dxa" w:w="2880"/>
          </w:tcPr>
          <w:p>
            <w:r>
              <w:t>Unified forensic analysis using an open-source GUI.</w:t>
            </w:r>
          </w:p>
        </w:tc>
        <w:tc>
          <w:tcPr>
            <w:tcW w:type="dxa" w:w="2880"/>
          </w:tcPr>
          <w:p>
            <w:r>
              <w:t>**09:00:** Creating a "Case" in Autopsy.</w:t>
              <w:br/>
              <w:t>**11:00:** **Lab Exercise:** Import a `.vmdk` or `.raw` image of your target machine.</w:t>
              <w:br/>
              <w:t>**13:30:** Running ingest modules: Keyword Search, Email Analysis, and Web History.</w:t>
              <w:br/>
              <w:t>**15:00:** Verification Drill: Generate a "Case Summary PDF" from Autopsy.</w:t>
            </w:r>
          </w:p>
        </w:tc>
      </w:tr>
      <w:tr>
        <w:tc>
          <w:tcPr>
            <w:tcW w:type="dxa" w:w="2880"/>
          </w:tcPr>
          <w:p>
            <w:r>
              <w:t>Day 70</w:t>
            </w:r>
          </w:p>
        </w:tc>
        <w:tc>
          <w:tcPr>
            <w:tcW w:type="dxa" w:w="2880"/>
          </w:tcPr>
          <w:p>
            <w:r>
              <w:t>WEEK 10 PRACTICAL ASSESSMENT</w:t>
            </w:r>
          </w:p>
        </w:tc>
        <w:tc>
          <w:tcPr>
            <w:tcW w:type="dxa" w:w="2880"/>
          </w:tcPr>
          <w:p>
            <w:r>
              <w:t>A report containing evidence found in RAM (Volatility) and Disk (Autopsy) for a specific attack.</w:t>
              <w:br/>
              <w:t>Must include the "Chain of Custody" for the handled images.</w:t>
              <w:br/>
              <w:t>### **WEEK 11: THREAT INTELLIGENCE &amp; MITRE ATT&amp;CK**</w:t>
            </w:r>
          </w:p>
        </w:tc>
      </w:tr>
      <w:tr>
        <w:tc>
          <w:tcPr>
            <w:tcW w:type="dxa" w:w="2880"/>
          </w:tcPr>
          <w:p>
            <w:r>
              <w:t>Day 71</w:t>
            </w:r>
          </w:p>
        </w:tc>
        <w:tc>
          <w:tcPr>
            <w:tcW w:type="dxa" w:w="2880"/>
          </w:tcPr>
          <w:p>
            <w:r>
              <w:t>Operationalize raw intelligence for the SOC floor.</w:t>
            </w:r>
          </w:p>
        </w:tc>
        <w:tc>
          <w:tcPr>
            <w:tcW w:type="dxa" w:w="2880"/>
          </w:tcPr>
          <w:p>
            <w:r>
              <w:t>**09:00:** Direction, Collection, Processing, Analysis, and Dissemination.</w:t>
              <w:br/>
              <w:t>**11:00:** **Lab Exercise:** Use [AlienVault OTX](https://otx.alienvault.com/) to find indicators for a known ransomware group (e.g., LockBit).</w:t>
              <w:br/>
              <w:t>**13:30:** Creating "Watchlists" in the SIEM based on downloaded IOCs (IPs/Hashes).</w:t>
              <w:br/>
              <w:t>**15:00:** Verification Drill: Trigger an alert by simulating a connection to a "Known Bad" IP.</w:t>
              <w:br/>
              <w:t>1. [CrowdStrike: What is Threat Intelligence?](https://www.crowdstrike.com/cybersecurity-101/threat-intelligence/)</w:t>
              <w:br/>
              <w:t>2. [SANS: Cyber Threat Intelligence Cheat Sheet](https://www.sans.org/posters/cyber-threat-intelligence-cheat-sheet/)</w:t>
            </w:r>
          </w:p>
        </w:tc>
      </w:tr>
      <w:tr>
        <w:tc>
          <w:tcPr>
            <w:tcW w:type="dxa" w:w="2880"/>
          </w:tcPr>
          <w:p>
            <w:r>
              <w:t>Day 72</w:t>
            </w:r>
          </w:p>
        </w:tc>
        <w:tc>
          <w:tcPr>
            <w:tcW w:type="dxa" w:w="2880"/>
          </w:tcPr>
          <w:p>
            <w:r>
              <w:t>Visualize your detection coverage against attacker techniques.</w:t>
            </w:r>
          </w:p>
        </w:tc>
        <w:tc>
          <w:tcPr>
            <w:tcW w:type="dxa" w:w="2880"/>
          </w:tcPr>
          <w:p>
            <w:r>
              <w:t>**09:00:** Navigating the [ATT&amp;CK Navigator](https://mitre-attack.github.io/attack-navigator/).</w:t>
              <w:br/>
              <w:t>**11:00:** **Lab Exercise:** Create a Layer that highlights all techniques covered by your Month 1 &amp; 2 SIEM rules.</w:t>
              <w:br/>
              <w:t>**13:30:** Identifying "Blind Spots": Which tactics (e.g., Exfiltration) are you not monitoring?</w:t>
              <w:br/>
              <w:t>**15:00:** Deliverable: An exported JSON layer showing current SOC visibility.</w:t>
            </w:r>
          </w:p>
        </w:tc>
      </w:tr>
      <w:tr>
        <w:tc>
          <w:tcPr>
            <w:tcW w:type="dxa" w:w="2880"/>
          </w:tcPr>
          <w:p>
            <w:r>
              <w:t>Day 73</w:t>
            </w:r>
          </w:p>
        </w:tc>
        <w:tc>
          <w:tcPr>
            <w:tcW w:type="dxa" w:w="2880"/>
          </w:tcPr>
          <w:p>
            <w:r>
              <w:t>Centralizing and sharing intelligence data.</w:t>
            </w:r>
          </w:p>
        </w:tc>
        <w:tc>
          <w:tcPr>
            <w:tcW w:type="dxa" w:w="2880"/>
          </w:tcPr>
          <w:p>
            <w:r>
              <w:t>**09:00:** Introduction to MISP (Malware Information Sharing Platform).</w:t>
              <w:br/>
              <w:t>**11:00:** **Lab Exercise:** Import a "Threat Bulletin" into your lab environment.</w:t>
              <w:br/>
              <w:t>**13:30:** Scripting: Use a Python script to pull IOCs from a MISP API into a SIEM lookup table.</w:t>
              <w:br/>
              <w:t>**15:00:** Triage: Compare recent `syslog` entries against the MISP "Technical Indicators".</w:t>
            </w:r>
          </w:p>
        </w:tc>
      </w:tr>
      <w:tr>
        <w:tc>
          <w:tcPr>
            <w:tcW w:type="dxa" w:w="2880"/>
          </w:tcPr>
          <w:p>
            <w:r>
              <w:t>Day 74-76</w:t>
            </w:r>
          </w:p>
        </w:tc>
        <w:tc>
          <w:tcPr>
            <w:tcW w:type="dxa" w:w="2880"/>
          </w:tcPr>
          <w:p>
            <w:r>
              <w:t>Actor Dossiers &amp; Rule Mapping</w:t>
            </w:r>
          </w:p>
        </w:tc>
        <w:tc>
          <w:tcPr>
            <w:tcW w:type="dxa" w:w="2880"/>
          </w:tcPr>
          <w:p>
            <w:r>
              <w:t>**Day 74:** Creating a "Threat Actor Dossier" for a specific APT (e.g., APT29).</w:t>
              <w:br/>
              <w:t>**Day 75:** Mapping SIEM alert descriptions to ATT&amp;CK Technique IDs (e.g., T1059).</w:t>
              <w:br/>
              <w:t>**Day 76:** Technical Lab: Building a "Tactic-Specific" dashboard in Splunk.</w:t>
            </w:r>
          </w:p>
        </w:tc>
      </w:tr>
      <w:tr>
        <w:tc>
          <w:tcPr>
            <w:tcW w:type="dxa" w:w="2880"/>
          </w:tcPr>
          <w:p>
            <w:r>
              <w:t>Day 77</w:t>
            </w:r>
          </w:p>
        </w:tc>
        <w:tc>
          <w:tcPr>
            <w:tcW w:type="dxa" w:w="2880"/>
          </w:tcPr>
          <w:p>
            <w:r>
              <w:t>WEEK 11 PRACTICAL ASSESSMENT</w:t>
            </w:r>
          </w:p>
        </w:tc>
        <w:tc>
          <w:tcPr>
            <w:tcW w:type="dxa" w:w="2880"/>
          </w:tcPr>
          <w:p>
            <w:r>
              <w:t>A report containing a MITRE Navigator layer and a dossier for one active threat group.</w:t>
              <w:br/>
              <w:t>### **WEEK 12: PROACTIVE THREAT HUNTING LABS**</w:t>
            </w:r>
          </w:p>
        </w:tc>
      </w:tr>
      <w:tr>
        <w:tc>
          <w:tcPr>
            <w:tcW w:type="dxa" w:w="2880"/>
          </w:tcPr>
          <w:p>
            <w:r>
              <w:t>Day 78</w:t>
            </w:r>
          </w:p>
        </w:tc>
        <w:tc>
          <w:tcPr>
            <w:tcW w:type="dxa" w:w="2880"/>
          </w:tcPr>
          <w:p>
            <w:r>
              <w:t>Search for threats that bypass automated alerts.</w:t>
            </w:r>
          </w:p>
        </w:tc>
        <w:tc>
          <w:tcPr>
            <w:tcW w:type="dxa" w:w="2880"/>
          </w:tcPr>
          <w:p>
            <w:r>
              <w:t>**09:00:** Hypothesis Generation (e.g., "Attackers use WMI for persistence").</w:t>
              <w:br/>
              <w:t>**11:00:** **Lab Exercise:** Search your environment for anomalous WMI subscriptions or Scheduled Tasks.</w:t>
              <w:br/>
              <w:t>**13:30:** Filtering "Known Good" system tasks to find the outlier.</w:t>
              <w:br/>
              <w:t>**15:00:** Verification Drill: Document the SPL/KQL query used for the hunt.</w:t>
              <w:br/>
              <w:t>1. [Microsoft: Threat Hunting in the SOC](https://learn.microsoft.com/en-us/microsoft-365/security/defender-endpoint/threat-hunting-scenarios)</w:t>
              <w:br/>
              <w:t>2. [SANS: Threat Hunting Cheat Sheet](https://www.sans.org/posters/threat-hunting-cheat-sheet/)</w:t>
            </w:r>
          </w:p>
        </w:tc>
      </w:tr>
      <w:tr>
        <w:tc>
          <w:tcPr>
            <w:tcW w:type="dxa" w:w="2880"/>
          </w:tcPr>
          <w:p>
            <w:r>
              <w:t>Day 79</w:t>
            </w:r>
          </w:p>
        </w:tc>
        <w:tc>
          <w:tcPr>
            <w:tcW w:type="dxa" w:w="2880"/>
          </w:tcPr>
          <w:p>
            <w:r>
              <w:t>Detect attackers moving across your network using native tools.</w:t>
            </w:r>
          </w:p>
        </w:tc>
        <w:tc>
          <w:tcPr>
            <w:tcW w:type="dxa" w:w="2880"/>
          </w:tcPr>
          <w:p>
            <w:r>
              <w:t>**09:00:** Analyzing Event ID 4624 (Type 3) and `PsExec` activity.</w:t>
              <w:br/>
              <w:t>**11:00:** **Lab Exercise:** Use `PsExec` to move from System A to System B in your lab.</w:t>
              <w:br/>
              <w:t>**13:30:** Hunt for "Service Installation" events (ID 7045) on the destination host.</w:t>
              <w:br/>
              <w:t>**15:00:** Triage: Mapping the "Source Workstation" to the "Target User".</w:t>
            </w:r>
          </w:p>
        </w:tc>
      </w:tr>
      <w:tr>
        <w:tc>
          <w:tcPr>
            <w:tcW w:type="dxa" w:w="2880"/>
          </w:tcPr>
          <w:p>
            <w:r>
              <w:t>Day 80</w:t>
            </w:r>
          </w:p>
        </w:tc>
        <w:tc>
          <w:tcPr>
            <w:tcW w:type="dxa" w:w="2880"/>
          </w:tcPr>
          <w:p>
            <w:r>
              <w:t>Exfiltration &amp; C2 Hunting</w:t>
            </w:r>
          </w:p>
        </w:tc>
        <w:tc>
          <w:tcPr>
            <w:tcW w:type="dxa" w:w="2880"/>
          </w:tcPr>
          <w:p>
            <w:r>
              <w:t>**Day 80:** Hunting for "Beaconing" in Firewall logs (Large Byte counts, high frequency).</w:t>
              <w:br/>
              <w:t>**Day 81:** Searching for "Outbound Data" spikes to unusual ports (e.g., 443 to raw IPs).</w:t>
              <w:br/>
              <w:t>**Day 82:** Lab: Use the "Pyramid of Pain" to grade your hunting successes.</w:t>
            </w:r>
          </w:p>
        </w:tc>
      </w:tr>
      <w:tr>
        <w:tc>
          <w:tcPr>
            <w:tcW w:type="dxa" w:w="2880"/>
          </w:tcPr>
          <w:p>
            <w:r>
              <w:t>Day 84</w:t>
            </w:r>
          </w:p>
        </w:tc>
        <w:tc>
          <w:tcPr>
            <w:tcW w:type="dxa" w:w="2880"/>
          </w:tcPr>
          <w:p>
            <w:r>
              <w:t>MONTH 3 FINAL PRACTICAL ASSESSMENT</w:t>
            </w:r>
          </w:p>
        </w:tc>
        <w:tc>
          <w:tcPr>
            <w:tcW w:type="dxa" w:w="2880"/>
          </w:tcPr>
          <w:p>
            <w:r>
              <w:t>A detailed log of 3 successfully executed hunts, including the hypothesis, data searched, and findings.</w:t>
              <w:br/>
              <w:t>## 📅 MONTH 4: CLOUD SOC, AUTOMATION &amp; CAREER (Days 85-112)</w:t>
              <w:br/>
              <w:t>### **WEEK 13: CLOUD SOC (AWS &amp; AZURE)**</w:t>
            </w:r>
          </w:p>
        </w:tc>
      </w:tr>
      <w:tr>
        <w:tc>
          <w:tcPr>
            <w:tcW w:type="dxa" w:w="2880"/>
          </w:tcPr>
          <w:p>
            <w:r>
              <w:t>Day 85</w:t>
            </w:r>
          </w:p>
        </w:tc>
        <w:tc>
          <w:tcPr>
            <w:tcW w:type="dxa" w:w="2880"/>
          </w:tcPr>
          <w:p>
            <w:r>
              <w:t>Mastering the primary audit trail for AWS modifications.</w:t>
            </w:r>
          </w:p>
        </w:tc>
        <w:tc>
          <w:tcPr>
            <w:tcW w:type="dxa" w:w="2880"/>
          </w:tcPr>
          <w:p>
            <w:r>
              <w:t>**09:00:** Understanding "Management" vs "Data" events.</w:t>
              <w:br/>
              <w:t>**11:00:** **Lab Exercise:** Use the AWS CLI or Console to create a Trail and store logs in S3.</w:t>
              <w:br/>
              <w:t>**13:30:** Search for "IAM Policy Modifications" in CloudTrail using `athena` or SIEM.</w:t>
              <w:br/>
              <w:t>**15:00:** Verification Drill: Identify which API call caused a specific "S3 Bucket Public" event.</w:t>
              <w:br/>
              <w:t>1. [AWS: CloudTrail User Guide](https://docs.aws.amazon.com/awscloudtrail/latest/userguide/cloudtrail-user-guide.html)</w:t>
              <w:br/>
              <w:t>2. [SANS: AWS Security Persistence](https://www.sans.org/blog/how-to-hunt-for-persistence-in-aws/)</w:t>
            </w:r>
          </w:p>
        </w:tc>
      </w:tr>
      <w:tr>
        <w:tc>
          <w:tcPr>
            <w:tcW w:type="dxa" w:w="2880"/>
          </w:tcPr>
          <w:p>
            <w:r>
              <w:t>Day 86</w:t>
            </w:r>
          </w:p>
        </w:tc>
        <w:tc>
          <w:tcPr>
            <w:tcW w:type="dxa" w:w="2880"/>
          </w:tcPr>
          <w:p>
            <w:r>
              <w:t>Establishing visibility in the Microsoft Cloud.</w:t>
            </w:r>
          </w:p>
        </w:tc>
        <w:tc>
          <w:tcPr>
            <w:tcW w:type="dxa" w:w="2880"/>
          </w:tcPr>
          <w:p>
            <w:r>
              <w:t>**09:00:** Navigating "Monitor", "Log Analytics", and "Microsoft Sentinel".</w:t>
              <w:br/>
              <w:t>**11:00:** **Lab Exercise:** Configure the "Activity Log" to stream events to a workspace.</w:t>
              <w:br/>
              <w:t>**13:30:** Hunt for "Virtual Machine Creation" and "Admin Role Assignment" events.</w:t>
              <w:br/>
              <w:t>**15:00:** Triage: Investigating a suspicious login to the Azure Portal from a new Geo-Location.</w:t>
            </w:r>
          </w:p>
        </w:tc>
      </w:tr>
      <w:tr>
        <w:tc>
          <w:tcPr>
            <w:tcW w:type="dxa" w:w="2880"/>
          </w:tcPr>
          <w:p>
            <w:r>
              <w:t>Day 87</w:t>
            </w:r>
          </w:p>
        </w:tc>
        <w:tc>
          <w:tcPr>
            <w:tcW w:type="dxa" w:w="2880"/>
          </w:tcPr>
          <w:p>
            <w:r>
              <w:t>Identifying "Privilege Escalation" in the cloud.</w:t>
            </w:r>
          </w:p>
        </w:tc>
        <w:tc>
          <w:tcPr>
            <w:tcW w:type="dxa" w:w="2880"/>
          </w:tcPr>
          <w:p>
            <w:r>
              <w:t>**09:00:** Understanding "Cross-Account" access and "Role Assumption".</w:t>
              <w:br/>
              <w:t>**11:00:** **Lab Exercise:** Simulate an attacker creating a new Access Key for a compromised user.</w:t>
              <w:br/>
              <w:t>**13:30:** Detecting "Credential Stuffing" attempts against Azure AD (Entra ID).</w:t>
              <w:br/>
              <w:t>**15:00:** Verification Drill: Map an IAM abuse event to the MITRE ATT&amp;CK Cloud Matrix.</w:t>
            </w:r>
          </w:p>
        </w:tc>
      </w:tr>
      <w:tr>
        <w:tc>
          <w:tcPr>
            <w:tcW w:type="dxa" w:w="2880"/>
          </w:tcPr>
          <w:p>
            <w:r>
              <w:t>Day 88-90</w:t>
            </w:r>
          </w:p>
        </w:tc>
        <w:tc>
          <w:tcPr>
            <w:tcW w:type="dxa" w:w="2880"/>
          </w:tcPr>
          <w:p>
            <w:r>
              <w:t>Storage Exposure &amp; Container Logs</w:t>
            </w:r>
          </w:p>
        </w:tc>
        <w:tc>
          <w:tcPr>
            <w:tcW w:type="dxa" w:w="2880"/>
          </w:tcPr>
          <w:p>
            <w:r>
              <w:t>**Day 88:** Hunting for "Public Read" modifications on S3 or Azure Blobs.</w:t>
              <w:br/>
              <w:t>**Day 89:** Introduction to Kubernetes (K8s) Audit Logs.</w:t>
              <w:br/>
              <w:t>**Day 90:** Lab: Detecting "Container Escape" attempts through system logs.</w:t>
            </w:r>
          </w:p>
        </w:tc>
      </w:tr>
      <w:tr>
        <w:tc>
          <w:tcPr>
            <w:tcW w:type="dxa" w:w="2880"/>
          </w:tcPr>
          <w:p>
            <w:r>
              <w:t>Day 91</w:t>
            </w:r>
          </w:p>
        </w:tc>
        <w:tc>
          <w:tcPr>
            <w:tcW w:type="dxa" w:w="2880"/>
          </w:tcPr>
          <w:p>
            <w:r>
              <w:t>WEEK 13 PRACTICAL ASSESSMENT</w:t>
            </w:r>
          </w:p>
        </w:tc>
        <w:tc>
          <w:tcPr>
            <w:tcW w:type="dxa" w:w="2880"/>
          </w:tcPr>
          <w:p>
            <w:r>
              <w:t>A technical doc showing an AWS/Azure monitoring plan, including 3 high-fidelity cloud alerts.</w:t>
              <w:br/>
              <w:t>### **WEEK 14: SOC AUTOMATION (PYTHON &amp; SOAR)**</w:t>
            </w:r>
          </w:p>
        </w:tc>
      </w:tr>
      <w:tr>
        <w:tc>
          <w:tcPr>
            <w:tcW w:type="dxa" w:w="2880"/>
          </w:tcPr>
          <w:p>
            <w:r>
              <w:t>Day 92</w:t>
            </w:r>
          </w:p>
        </w:tc>
        <w:tc>
          <w:tcPr>
            <w:tcW w:type="dxa" w:w="2880"/>
          </w:tcPr>
          <w:p>
            <w:r>
              <w:t>Writing scripts to parse and filter security data.</w:t>
            </w:r>
          </w:p>
        </w:tc>
        <w:tc>
          <w:tcPr>
            <w:tcW w:type="dxa" w:w="2880"/>
          </w:tcPr>
          <w:p>
            <w:r>
              <w:t>**09:00:** Python for String manipulation and Log parsing.</w:t>
              <w:br/>
              <w:t>**11:00:** **Lab Exercise:** Write a Python script to extract all URLs from a suspicious `.json` log file.</w:t>
              <w:br/>
              <w:t>**13:30:** Using the `requests` library to talk to external APIs.</w:t>
              <w:br/>
              <w:t>**15:00:** Verification Drill: Generate a "Summary Report" of failed logins using Python.</w:t>
            </w:r>
          </w:p>
        </w:tc>
      </w:tr>
      <w:tr>
        <w:tc>
          <w:tcPr>
            <w:tcW w:type="dxa" w:w="2880"/>
          </w:tcPr>
          <w:p>
            <w:r>
              <w:t>Day 93</w:t>
            </w:r>
          </w:p>
        </w:tc>
        <w:tc>
          <w:tcPr>
            <w:tcW w:type="dxa" w:w="2880"/>
          </w:tcPr>
          <w:p>
            <w:r>
              <w:t>Saving analyst time through auto-lookup of bad IPs/Hashes.</w:t>
            </w:r>
          </w:p>
        </w:tc>
        <w:tc>
          <w:tcPr>
            <w:tcW w:type="dxa" w:w="2880"/>
          </w:tcPr>
          <w:p>
            <w:r>
              <w:t>**09:00:** Understanding API Keys and Rate Limits.</w:t>
              <w:br/>
              <w:t>**11:00:** **Lab Exercise:** Build a script that takes a list of IPs and checks them against [VirusTotal API](https://developers.virustotal.com/).</w:t>
              <w:br/>
              <w:t>**13:30:** Outputting the results to a structured CSV file.</w:t>
              <w:br/>
              <w:t>**15:00:** Verification Drill: Auto-flag "High Confidence" malicious IPs in your SIEM.</w:t>
              <w:br/>
              <w:t>1. [Python: Official Requests Library](https://requests.readthedocs.io/en/latest/)</w:t>
              <w:br/>
              <w:t>2. [VirusTotal: Python SDK](https://github.com/VirusTotal/vt-py)</w:t>
            </w:r>
          </w:p>
        </w:tc>
      </w:tr>
      <w:tr>
        <w:tc>
          <w:tcPr>
            <w:tcW w:type="dxa" w:w="2880"/>
          </w:tcPr>
          <w:p>
            <w:r>
              <w:t>Day 94</w:t>
            </w:r>
          </w:p>
        </w:tc>
        <w:tc>
          <w:tcPr>
            <w:tcW w:type="dxa" w:w="2880"/>
          </w:tcPr>
          <w:p>
            <w:r>
              <w:t>Automating the "Incident Response" workflow.</w:t>
            </w:r>
          </w:p>
        </w:tc>
        <w:tc>
          <w:tcPr>
            <w:tcW w:type="dxa" w:w="2880"/>
          </w:tcPr>
          <w:p>
            <w:r>
              <w:t>**09:00:** What is SOAR (Security Orchestration, Automation, and Response)?</w:t>
              <w:br/>
              <w:t>**11:00:** **Lab Exercise:** Design a "Visual Playbook" for an "Account Lockout" event.</w:t>
              <w:br/>
              <w:t>**13:30:** Steps: Enrichment -&gt; Triage -&gt; User Confirmation -&gt; Auto-Unlock (or Reset).</w:t>
              <w:br/>
              <w:t>**15:00:** Triage: When to NOT automate a response (The "Human-in-the-loop").</w:t>
            </w:r>
          </w:p>
        </w:tc>
      </w:tr>
      <w:tr>
        <w:tc>
          <w:tcPr>
            <w:tcW w:type="dxa" w:w="2880"/>
          </w:tcPr>
          <w:p>
            <w:r>
              <w:t>Day 95-97</w:t>
            </w:r>
          </w:p>
        </w:tc>
        <w:tc>
          <w:tcPr>
            <w:tcW w:type="dxa" w:w="2880"/>
          </w:tcPr>
          <w:p>
            <w:r>
              <w:t>API Integration &amp; ChatOps</w:t>
            </w:r>
          </w:p>
        </w:tc>
        <w:tc>
          <w:tcPr>
            <w:tcW w:type="dxa" w:w="2880"/>
          </w:tcPr>
          <w:p>
            <w:r>
              <w:t>**Day 95:** Building a simple Slack/Discord bot to notify the SOC of P1 alerts.</w:t>
              <w:br/>
              <w:t>**Day 96:** Automating "Host Isolation" via EDR APIs (Wazuh/CrowdStrike).</w:t>
              <w:br/>
              <w:t>**Day 97:** Technical Lab: Building a "Daily Health Check" script for the SIEM nodes.</w:t>
            </w:r>
          </w:p>
        </w:tc>
      </w:tr>
      <w:tr>
        <w:tc>
          <w:tcPr>
            <w:tcW w:type="dxa" w:w="2880"/>
          </w:tcPr>
          <w:p>
            <w:r>
              <w:t>Day 98</w:t>
            </w:r>
          </w:p>
        </w:tc>
        <w:tc>
          <w:tcPr>
            <w:tcW w:type="dxa" w:w="2880"/>
          </w:tcPr>
          <w:p>
            <w:r>
              <w:t>WEEK 14 PRACTICAL ASSESSMENT</w:t>
            </w:r>
          </w:p>
        </w:tc>
        <w:tc>
          <w:tcPr>
            <w:tcW w:type="dxa" w:w="2880"/>
          </w:tcPr>
          <w:p>
            <w:r>
              <w:t>A GitHub repo (or local folder) containing 3 functioning Python scripts: Enrichment, Reporting, and Isolation.</w:t>
              <w:br/>
              <w:t>### **WEEK 15: MALWARE ANALYSIS FOR THE SOC**</w:t>
            </w:r>
          </w:p>
        </w:tc>
      </w:tr>
      <w:tr>
        <w:tc>
          <w:tcPr>
            <w:tcW w:type="dxa" w:w="2880"/>
          </w:tcPr>
          <w:p>
            <w:r>
              <w:t>Day 99</w:t>
            </w:r>
          </w:p>
        </w:tc>
        <w:tc>
          <w:tcPr>
            <w:tcW w:type="dxa" w:w="2880"/>
          </w:tcPr>
          <w:p>
            <w:r>
              <w:t>Identifying malware characteristics without executing the code.</w:t>
            </w:r>
          </w:p>
        </w:tc>
        <w:tc>
          <w:tcPr>
            <w:tcW w:type="dxa" w:w="2880"/>
          </w:tcPr>
          <w:p>
            <w:r>
              <w:t>**09:00:** Safe handling of malware in a disconnected "Sandbox".</w:t>
              <w:br/>
              <w:t>**11:00:** **Lab Exercise:** Use [Pestudio](https://www.winitor.com/) to find suspicious strings and imports in a sample.</w:t>
              <w:br/>
              <w:t>**13:30:** Calculating Hashes and checking against Malware Repositories.</w:t>
              <w:br/>
              <w:t>**15:00:** Verification Drill: Identify if the sample is "Packed" or "Obfuscated".</w:t>
              <w:br/>
              <w:t>1. [Practical Malware Analysis: Essentials](https://nostarch.com/malware)</w:t>
              <w:br/>
              <w:t>2. [SANS: Malware Analysis Cheat Sheet](https://www.sans.org/posters/malware-analysis-cheat-sheet/)</w:t>
            </w:r>
          </w:p>
        </w:tc>
      </w:tr>
      <w:tr>
        <w:tc>
          <w:tcPr>
            <w:tcW w:type="dxa" w:w="2880"/>
          </w:tcPr>
          <w:p>
            <w:r>
              <w:t>Day 100</w:t>
            </w:r>
          </w:p>
        </w:tc>
        <w:tc>
          <w:tcPr>
            <w:tcW w:type="dxa" w:w="2880"/>
          </w:tcPr>
          <w:p>
            <w:r>
              <w:t>Observing malware behavior in a controlled runtime environment.</w:t>
            </w:r>
          </w:p>
        </w:tc>
        <w:tc>
          <w:tcPr>
            <w:tcW w:type="dxa" w:w="2880"/>
          </w:tcPr>
          <w:p>
            <w:r>
              <w:t>**09:00:** Setting up `Procmon` and `Wireshark` for behavioral capture.</w:t>
              <w:br/>
              <w:t>**11:00:** **Lab Exercise:** Execute the malware and track its File, Registry, and Network changes.</w:t>
              <w:br/>
              <w:t>**13:30:** Identifying the "C2 Callback" IP and port.</w:t>
              <w:br/>
              <w:t>**15:00:** Triage: Mapping the observed behavior to the MITRE ATT&amp;CK techniques.</w:t>
            </w:r>
          </w:p>
        </w:tc>
      </w:tr>
      <w:tr>
        <w:tc>
          <w:tcPr>
            <w:tcW w:type="dxa" w:w="2880"/>
          </w:tcPr>
          <w:p>
            <w:r>
              <w:t>Day 101-103</w:t>
            </w:r>
          </w:p>
        </w:tc>
        <w:tc>
          <w:tcPr>
            <w:tcW w:type="dxa" w:w="2880"/>
          </w:tcPr>
          <w:p>
            <w:r>
              <w:t>Automated Analysis &amp; Extraction</w:t>
            </w:r>
          </w:p>
        </w:tc>
        <w:tc>
          <w:tcPr>
            <w:tcW w:type="dxa" w:w="2880"/>
          </w:tcPr>
          <w:p>
            <w:r>
              <w:t>**Day 101:** Using [Any.Run](https://any.run/) or [Joe Sandbox] for automated triage.</w:t>
              <w:br/>
              <w:t>**Day 102:** Extracting "Configuration" data from a RAT (Remote Access Trojan).</w:t>
              <w:br/>
              <w:t>**Day 103:** Lab: Writing a "Malware Triage Report" for a SOC Manager.</w:t>
            </w:r>
          </w:p>
        </w:tc>
      </w:tr>
      <w:tr>
        <w:tc>
          <w:tcPr>
            <w:tcW w:type="dxa" w:w="2880"/>
          </w:tcPr>
          <w:p>
            <w:r>
              <w:t>Day 105</w:t>
            </w:r>
          </w:p>
        </w:tc>
        <w:tc>
          <w:tcPr>
            <w:tcW w:type="dxa" w:w="2880"/>
          </w:tcPr>
          <w:p>
            <w:r>
              <w:t>WEEK 15 PRACTICAL ASSESSMENT</w:t>
            </w:r>
          </w:p>
        </w:tc>
        <w:tc>
          <w:tcPr>
            <w:tcW w:type="dxa" w:w="2880"/>
          </w:tcPr>
          <w:p>
            <w:r>
              <w:t>A 2-page report detailing the Static and Dynamic findings for a provided malware sample.</w:t>
              <w:br/>
              <w:t>### **WEEK 16: CAPSTONE &amp; CAREER READINESS**</w:t>
            </w:r>
          </w:p>
        </w:tc>
      </w:tr>
      <w:tr>
        <w:tc>
          <w:tcPr>
            <w:tcW w:type="dxa" w:w="2880"/>
          </w:tcPr>
          <w:p>
            <w:r>
              <w:t>Day 106-110</w:t>
            </w:r>
          </w:p>
        </w:tc>
        <w:tc>
          <w:tcPr>
            <w:tcW w:type="dxa" w:w="2880"/>
          </w:tcPr>
          <w:p>
            <w:r>
              <w:t>THE FINAL CAPSTONE SIMULATION</w:t>
            </w:r>
          </w:p>
        </w:tc>
        <w:tc>
          <w:tcPr>
            <w:tcW w:type="dxa" w:w="2880"/>
          </w:tcPr>
          <w:p>
            <w:r>
              <w:t>**Day 106:** Detection: Identify the initial entry point via Email/Web logs.</w:t>
              <w:br/>
              <w:t>**Day 107:** Analysis: Trace the attacker's lateral movement and privilege escalation.</w:t>
              <w:br/>
              <w:t>**Day 108:** Forensics: Conduct RAM analysis on the "Domain Controller" image.</w:t>
              <w:br/>
              <w:t>**Day 109:** Response: Draft the full Incident Timeline and Remediation Plan.</w:t>
              <w:br/>
              <w:t>**Day 110:** Reporting: Present the findings in a "Technical Executive Summary".</w:t>
            </w:r>
          </w:p>
        </w:tc>
      </w:tr>
      <w:tr>
        <w:tc>
          <w:tcPr>
            <w:tcW w:type="dxa" w:w="2880"/>
          </w:tcPr>
          <w:p>
            <w:r>
              <w:t>Day 111</w:t>
            </w:r>
          </w:p>
        </w:tc>
        <w:tc>
          <w:tcPr>
            <w:tcW w:type="dxa" w:w="2880"/>
          </w:tcPr>
          <w:p>
            <w:r>
              <w:t>Practical, high-pressure interview preparation.</w:t>
            </w:r>
          </w:p>
        </w:tc>
        <w:tc>
          <w:tcPr>
            <w:tcW w:type="dxa" w:w="2880"/>
          </w:tcPr>
          <w:p>
            <w:r>
              <w:t>**09:00:** Answering "The Technical Trio": 3-way handshake, OSI model, and the Incident IR steps.</w:t>
              <w:br/>
              <w:t>**11:00:** The "Scenario Question": How would you handle a Ransomware alert at 4 AM?</w:t>
              <w:br/>
              <w:t>**13:30:** Reviewing "Red Flags" in your personal portfolio.</w:t>
              <w:br/>
              <w:t>**15:00:** Mock Interview session with a peer or mentor.</w:t>
            </w:r>
          </w:p>
        </w:tc>
      </w:tr>
      <w:tr>
        <w:tc>
          <w:tcPr>
            <w:tcW w:type="dxa" w:w="2880"/>
          </w:tcPr>
          <w:p>
            <w:r>
              <w:t>Day 112</w:t>
            </w:r>
          </w:p>
        </w:tc>
        <w:tc>
          <w:tcPr>
            <w:tcW w:type="dxa" w:w="2880"/>
          </w:tcPr>
          <w:p>
            <w:r>
              <w:t>CURRICULUM GRADUATION &amp; PORTFOLIO EXPORT</w:t>
            </w:r>
          </w:p>
        </w:tc>
        <w:tc>
          <w:tcPr>
            <w:tcW w:type="dxa" w:w="2880"/>
          </w:tcPr>
          <w:p>
            <w:r>
              <w:t>A unified PDF/DOCX of your **"SOC Analyst Practical Portfolio"**, containing all 16 weekly assessments.</w:t>
              <w:br/>
              <w:t>**CELEBRATE:** You have completed 112 days of intensive, hands-on training.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